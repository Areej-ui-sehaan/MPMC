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sz w:val="28"/>
        </w:rPr>
        <w:t>MPMC — Module 2 — EXAM-READY NOTES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8086 Microprocessor: Architecture, Pin Diagram, Addressing Modes, Instruction Set, Assembler Directives &amp; Interrupts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Scope:</w:t>
      </w:r>
      <w:r>
        <w:rPr>
          <w:rFonts w:ascii="Calibri" w:hAnsi="Calibri"/>
          <w:b w:val="0"/>
          <w:i/>
          <w:sz w:val="15"/>
        </w:rPr>
        <w:t xml:space="preserve"> These notes cover </w:t>
      </w:r>
      <w:r>
        <w:rPr>
          <w:rFonts w:ascii="Calibri" w:hAnsi="Calibri"/>
          <w:b/>
          <w:i/>
          <w:sz w:val="15"/>
        </w:rPr>
        <w:t>Module 2 only</w:t>
      </w:r>
      <w:r>
        <w:rPr>
          <w:rFonts w:ascii="Calibri" w:hAnsi="Calibri"/>
          <w:b w:val="0"/>
          <w:i/>
          <w:sz w:val="15"/>
        </w:rPr>
        <w:t xml:space="preserve"> (ECE3004 – Microprocessors and Microcontrollers). Every slide topic from the Module 2 deck is included: generations of microprocessors, 8086 overview, pins &amp; signals (common/minimum/maximum mode), BIU–EU architecture, registers, flags, physical address calculation, all 12 addressing modes, all 6 instruction groups, string instructions, branch/loop instructions, assembler directives, procedures vs macros, modular programming and 8086 interrupts (IVT, interrupt processing, interrupt types).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This master file is also split into 3 topic-wise files (same content, easier to study/reprint):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1 — Architecture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MPMC_Module2_Part1_Architecture.md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2 — Addressing Modes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MPMC_Module2_Part2_Addressing_Modes.md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3 — Instruction Set, Directives &amp; Programming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MPMC_Module2_Part3_Instruction_Set.md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1. GENERATIONS OF MICROPROCESSORS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786"/>
        <w:gridCol w:w="1786"/>
        <w:gridCol w:w="1786"/>
        <w:gridCol w:w="1786"/>
        <w:gridCol w:w="1786"/>
        <w:gridCol w:w="1786"/>
      </w:tblGrid>
      <w:tr>
        <w:tc>
          <w:tcPr>
            <w:tcW w:type="dxa" w:w="92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Generation</w:t>
            </w:r>
          </w:p>
        </w:tc>
        <w:tc>
          <w:tcPr>
            <w:tcW w:type="dxa" w:w="81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Period</w:t>
            </w:r>
          </w:p>
        </w:tc>
        <w:tc>
          <w:tcPr>
            <w:tcW w:type="dxa" w:w="198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Technology</w:t>
            </w:r>
          </w:p>
        </w:tc>
        <w:tc>
          <w:tcPr>
            <w:tcW w:type="dxa" w:w="166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Word size / Pins</w:t>
            </w:r>
          </w:p>
        </w:tc>
        <w:tc>
          <w:tcPr>
            <w:tcW w:type="dxa" w:w="41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Key features</w:t>
            </w:r>
          </w:p>
        </w:tc>
        <w:tc>
          <w:tcPr>
            <w:tcW w:type="dxa" w:w="122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Example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First</w:t>
            </w:r>
          </w:p>
        </w:tc>
        <w:tc>
          <w:tcPr>
            <w:tcW w:type="dxa" w:w="8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1971 – 1973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PMOS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(not TTL compatible)</w:t>
            </w:r>
          </w:p>
        </w:tc>
        <w:tc>
          <w:tcPr>
            <w:tcW w:type="dxa" w:w="16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4-bit → 16 pins; 8- &amp; 16-bit → 40 pins</w:t>
            </w:r>
          </w:p>
        </w:tc>
        <w:tc>
          <w:tcPr>
            <w:tcW w:type="dxa" w:w="41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 xml:space="preserve">Signals had to be </w:t>
            </w:r>
            <w:r>
              <w:rPr>
                <w:rFonts w:ascii="Calibri" w:hAnsi="Calibri"/>
                <w:b/>
                <w:i w:val="0"/>
                <w:sz w:val="12"/>
              </w:rPr>
              <w:t>multiplexed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due to pin limitations</w:t>
            </w:r>
          </w:p>
        </w:tc>
        <w:tc>
          <w:tcPr>
            <w:tcW w:type="dxa" w:w="1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Intel 4004/4040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Second</w:t>
            </w:r>
          </w:p>
        </w:tc>
        <w:tc>
          <w:tcPr>
            <w:tcW w:type="dxa" w:w="8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1973 onward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NMOS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(faster, higher density, TTL compatible)</w:t>
            </w:r>
          </w:p>
        </w:tc>
        <w:tc>
          <w:tcPr>
            <w:tcW w:type="dxa" w:w="16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4 / 8 / 16-bit → 40 pins</w:t>
            </w:r>
          </w:p>
        </w:tc>
        <w:tc>
          <w:tcPr>
            <w:tcW w:type="dxa" w:w="41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Large memory &amp; I/O addressing, greater subroutine nesting, better interrupt handling</w:t>
            </w:r>
          </w:p>
        </w:tc>
        <w:tc>
          <w:tcPr>
            <w:tcW w:type="dxa" w:w="1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Intel 8085 (8-bit)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Third</w:t>
            </w:r>
          </w:p>
        </w:tc>
        <w:tc>
          <w:tcPr>
            <w:tcW w:type="dxa" w:w="8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1978 onward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HMOS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(faster, higher packing density)</w:t>
            </w:r>
          </w:p>
        </w:tc>
        <w:tc>
          <w:tcPr>
            <w:tcW w:type="dxa" w:w="16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16-bit → 40 / 48 / 64 pins</w:t>
            </w:r>
          </w:p>
        </w:tc>
        <w:tc>
          <w:tcPr>
            <w:tcW w:type="dxa" w:w="41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 xml:space="preserve">Easier to program, dynamically relocatable programs, </w:t>
            </w:r>
            <w:r>
              <w:rPr>
                <w:rFonts w:ascii="Calibri" w:hAnsi="Calibri"/>
                <w:b/>
                <w:i w:val="0"/>
                <w:sz w:val="12"/>
              </w:rPr>
              <w:t>multiply/divide hardware</w:t>
            </w:r>
            <w:r>
              <w:rPr>
                <w:rFonts w:ascii="Calibri" w:hAnsi="Calibri"/>
                <w:b w:val="0"/>
                <w:i w:val="0"/>
                <w:sz w:val="12"/>
              </w:rPr>
              <w:t>, powerful interrupts, flexible I/O addressing</w:t>
            </w:r>
          </w:p>
        </w:tc>
        <w:tc>
          <w:tcPr>
            <w:tcW w:type="dxa" w:w="1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Intel 8086 (16-bit)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Fourth</w:t>
            </w:r>
          </w:p>
        </w:tc>
        <w:tc>
          <w:tcPr>
            <w:tcW w:type="dxa" w:w="8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1980s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HCMOS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(low-power HMOS)</w:t>
            </w:r>
          </w:p>
        </w:tc>
        <w:tc>
          <w:tcPr>
            <w:tcW w:type="dxa" w:w="16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32-bit</w:t>
            </w:r>
          </w:p>
        </w:tc>
        <w:tc>
          <w:tcPr>
            <w:tcW w:type="dxa" w:w="41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 xml:space="preserve">Physical memory 2²⁴ = </w:t>
            </w:r>
            <w:r>
              <w:rPr>
                <w:rFonts w:ascii="Calibri" w:hAnsi="Calibri"/>
                <w:b/>
                <w:i w:val="0"/>
                <w:sz w:val="12"/>
              </w:rPr>
              <w:t>16 MB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, virtual memory 2⁴⁰ = </w:t>
            </w:r>
            <w:r>
              <w:rPr>
                <w:rFonts w:ascii="Calibri" w:hAnsi="Calibri"/>
                <w:b/>
                <w:i w:val="0"/>
                <w:sz w:val="12"/>
              </w:rPr>
              <w:t>1 TB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2"/>
              </w:rPr>
              <w:t>floating-point hardware</w:t>
            </w:r>
            <w:r>
              <w:rPr>
                <w:rFonts w:ascii="Calibri" w:hAnsi="Calibri"/>
                <w:b w:val="0"/>
                <w:i w:val="0"/>
                <w:sz w:val="12"/>
              </w:rPr>
              <w:t>, many addressing modes</w:t>
            </w:r>
          </w:p>
        </w:tc>
        <w:tc>
          <w:tcPr>
            <w:tcW w:type="dxa" w:w="1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Intel 80386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Fifth</w:t>
            </w:r>
          </w:p>
        </w:tc>
        <w:tc>
          <w:tcPr>
            <w:tcW w:type="dxa" w:w="8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—</w:t>
            </w:r>
          </w:p>
        </w:tc>
        <w:tc>
          <w:tcPr>
            <w:tcW w:type="dxa" w:w="19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—</w:t>
            </w:r>
          </w:p>
        </w:tc>
        <w:tc>
          <w:tcPr>
            <w:tcW w:type="dxa" w:w="16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32/64-bit</w:t>
            </w:r>
          </w:p>
        </w:tc>
        <w:tc>
          <w:tcPr>
            <w:tcW w:type="dxa" w:w="41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Advanced pipelining, superscalar</w:t>
            </w:r>
          </w:p>
        </w:tc>
        <w:tc>
          <w:tcPr>
            <w:tcW w:type="dxa" w:w="1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Pentium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Memory trick: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P-N-H-H-P</w:t>
      </w:r>
      <w:r>
        <w:rPr>
          <w:rFonts w:ascii="Calibri" w:hAnsi="Calibri"/>
          <w:b w:val="0"/>
          <w:i w:val="0"/>
          <w:sz w:val="17"/>
        </w:rPr>
        <w:t xml:space="preserve"> = PMOS → NMOS → HMOS → HCMOS → Pentium.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2. GENERAL MICROPROCESSOR FUNCTIONAL BLOCKS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>The general block diagram of any microprocessor has: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90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Block</w:t>
            </w:r>
          </w:p>
        </w:tc>
        <w:tc>
          <w:tcPr>
            <w:tcW w:type="dxa" w:w="780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Function</w:t>
            </w:r>
          </w:p>
        </w:tc>
      </w:tr>
      <w:tr>
        <w:tc>
          <w:tcPr>
            <w:tcW w:type="dxa" w:w="29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ALU (Computational Unit)</w:t>
            </w:r>
          </w:p>
        </w:tc>
        <w:tc>
          <w:tcPr>
            <w:tcW w:type="dxa" w:w="78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Performs arithmetic and logic operations</w:t>
            </w:r>
          </w:p>
        </w:tc>
      </w:tr>
      <w:tr>
        <w:tc>
          <w:tcPr>
            <w:tcW w:type="dxa" w:w="29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Flag Register</w:t>
            </w:r>
          </w:p>
        </w:tc>
        <w:tc>
          <w:tcPr>
            <w:tcW w:type="dxa" w:w="78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Stores various conditions of the result as status bits (flags)</w:t>
            </w:r>
          </w:p>
        </w:tc>
      </w:tr>
      <w:tr>
        <w:tc>
          <w:tcPr>
            <w:tcW w:type="dxa" w:w="29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Register array / internal memory</w:t>
            </w:r>
          </w:p>
        </w:tc>
        <w:tc>
          <w:tcPr>
            <w:tcW w:type="dxa" w:w="78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Internal storage of data</w:t>
            </w:r>
          </w:p>
        </w:tc>
      </w:tr>
      <w:tr>
        <w:tc>
          <w:tcPr>
            <w:tcW w:type="dxa" w:w="29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PC / IP</w:t>
            </w:r>
          </w:p>
        </w:tc>
        <w:tc>
          <w:tcPr>
            <w:tcW w:type="dxa" w:w="78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Generates the address of the </w:t>
            </w:r>
            <w:r>
              <w:rPr>
                <w:rFonts w:ascii="Calibri" w:hAnsi="Calibri"/>
                <w:b/>
                <w:i w:val="0"/>
                <w:sz w:val="14"/>
              </w:rPr>
              <w:t>next instruction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be fetched from memory, sent via the </w:t>
            </w:r>
            <w:r>
              <w:rPr>
                <w:rFonts w:ascii="Calibri" w:hAnsi="Calibri"/>
                <w:b/>
                <w:i w:val="0"/>
                <w:sz w:val="14"/>
              </w:rPr>
              <w:t>address bus</w:t>
            </w:r>
          </w:p>
        </w:tc>
      </w:tr>
      <w:tr>
        <w:tc>
          <w:tcPr>
            <w:tcW w:type="dxa" w:w="29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 decoding unit</w:t>
            </w:r>
          </w:p>
        </w:tc>
        <w:tc>
          <w:tcPr>
            <w:tcW w:type="dxa" w:w="78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Decodes instructions; sends information to the timing and control unit</w:t>
            </w:r>
          </w:p>
        </w:tc>
      </w:tr>
      <w:tr>
        <w:tc>
          <w:tcPr>
            <w:tcW w:type="dxa" w:w="29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Timing and control unit</w:t>
            </w:r>
          </w:p>
        </w:tc>
        <w:tc>
          <w:tcPr>
            <w:tcW w:type="dxa" w:w="78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Generates control signals for internal and external operations of the µ P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Buses: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Control bus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Address bus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Data bus</w:t>
      </w:r>
      <w:r>
        <w:rPr>
          <w:rFonts w:ascii="Calibri" w:hAnsi="Calibri"/>
          <w:b w:val="0"/>
          <w:i w:val="0"/>
          <w:sz w:val="17"/>
        </w:rPr>
        <w:t xml:space="preserve"> connect these blocks to memory and I/O.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3. 8086 MICROPROCESSOR — OVERVIEW &amp; SALIENT FEATURES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First 16-bit processor</w:t>
      </w:r>
      <w:r>
        <w:rPr>
          <w:rFonts w:ascii="Calibri" w:hAnsi="Calibri"/>
          <w:b w:val="0"/>
          <w:i w:val="0"/>
          <w:sz w:val="17"/>
        </w:rPr>
        <w:t xml:space="preserve"> released by </w:t>
      </w:r>
      <w:r>
        <w:rPr>
          <w:rFonts w:ascii="Calibri" w:hAnsi="Calibri"/>
          <w:b/>
          <w:i w:val="0"/>
          <w:sz w:val="17"/>
        </w:rPr>
        <w:t>INTEL in 1978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Originally </w:t>
      </w:r>
      <w:r>
        <w:rPr>
          <w:rFonts w:ascii="Calibri" w:hAnsi="Calibri"/>
          <w:b/>
          <w:i w:val="0"/>
          <w:sz w:val="17"/>
        </w:rPr>
        <w:t>HMOS</w:t>
      </w:r>
      <w:r>
        <w:rPr>
          <w:rFonts w:ascii="Calibri" w:hAnsi="Calibri"/>
          <w:b w:val="0"/>
          <w:i w:val="0"/>
          <w:sz w:val="17"/>
        </w:rPr>
        <w:t xml:space="preserve">; now manufactured using </w:t>
      </w:r>
      <w:r>
        <w:rPr>
          <w:rFonts w:ascii="Calibri" w:hAnsi="Calibri"/>
          <w:b/>
          <w:i w:val="0"/>
          <w:sz w:val="17"/>
        </w:rPr>
        <w:t>HMOS III</w:t>
      </w:r>
      <w:r>
        <w:rPr>
          <w:rFonts w:ascii="Calibri" w:hAnsi="Calibri"/>
          <w:b w:val="0"/>
          <w:i w:val="0"/>
          <w:sz w:val="17"/>
        </w:rPr>
        <w:t xml:space="preserve"> technique.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≈29,000 transistors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40-pin DIP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+5 V</w:t>
      </w:r>
      <w:r>
        <w:rPr>
          <w:rFonts w:ascii="Calibri" w:hAnsi="Calibri"/>
          <w:b w:val="0"/>
          <w:i w:val="0"/>
          <w:sz w:val="17"/>
        </w:rPr>
        <w:t xml:space="preserve"> supply.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No internal clock generator</w:t>
      </w:r>
      <w:r>
        <w:rPr>
          <w:rFonts w:ascii="Calibri" w:hAnsi="Calibri"/>
          <w:b w:val="0"/>
          <w:i w:val="0"/>
          <w:sz w:val="17"/>
        </w:rPr>
        <w:t xml:space="preserve"> → needs an </w:t>
      </w:r>
      <w:r>
        <w:rPr>
          <w:rFonts w:ascii="Calibri" w:hAnsi="Calibri"/>
          <w:b/>
          <w:i w:val="0"/>
          <w:sz w:val="17"/>
        </w:rPr>
        <w:t>external asymmetric clock</w:t>
      </w:r>
      <w:r>
        <w:rPr>
          <w:rFonts w:ascii="Calibri" w:hAnsi="Calibri"/>
          <w:b w:val="0"/>
          <w:i w:val="0"/>
          <w:sz w:val="17"/>
        </w:rPr>
        <w:t xml:space="preserve"> with </w:t>
      </w:r>
      <w:r>
        <w:rPr>
          <w:rFonts w:ascii="Calibri" w:hAnsi="Calibri"/>
          <w:b/>
          <w:i w:val="0"/>
          <w:sz w:val="17"/>
        </w:rPr>
        <w:t>33 % duty cycle</w:t>
      </w:r>
      <w:r>
        <w:rPr>
          <w:rFonts w:ascii="Calibri" w:hAnsi="Calibri"/>
          <w:b w:val="0"/>
          <w:i w:val="0"/>
          <w:sz w:val="17"/>
        </w:rPr>
        <w:t xml:space="preserve"> (from the </w:t>
      </w:r>
      <w:r>
        <w:rPr>
          <w:rFonts w:ascii="Calibri" w:hAnsi="Calibri"/>
          <w:b/>
          <w:i w:val="0"/>
          <w:sz w:val="17"/>
        </w:rPr>
        <w:t>8284A</w:t>
      </w:r>
      <w:r>
        <w:rPr>
          <w:rFonts w:ascii="Calibri" w:hAnsi="Calibri"/>
          <w:b w:val="0"/>
          <w:i w:val="0"/>
          <w:sz w:val="17"/>
        </w:rPr>
        <w:t xml:space="preserve"> clock generator).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20-bit address bus</w:t>
      </w:r>
      <w:r>
        <w:rPr>
          <w:rFonts w:ascii="Calibri" w:hAnsi="Calibri"/>
          <w:b w:val="0"/>
          <w:i w:val="0"/>
          <w:sz w:val="17"/>
        </w:rPr>
        <w:t xml:space="preserve"> → can address </w:t>
      </w:r>
      <w:r>
        <w:rPr>
          <w:rFonts w:ascii="Calibri" w:hAnsi="Calibri"/>
          <w:b/>
          <w:i w:val="0"/>
          <w:sz w:val="17"/>
        </w:rPr>
        <w:t>2²⁰ = 1 MB (1 megabyte)</w:t>
      </w:r>
      <w:r>
        <w:rPr>
          <w:rFonts w:ascii="Calibri" w:hAnsi="Calibri"/>
          <w:b w:val="0"/>
          <w:i w:val="0"/>
          <w:sz w:val="17"/>
        </w:rPr>
        <w:t xml:space="preserve"> of memory.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>16-bit data bus → word size is 16 bits.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Works in two modes: </w:t>
      </w:r>
      <w:r>
        <w:rPr>
          <w:rFonts w:ascii="Calibri" w:hAnsi="Calibri"/>
          <w:b/>
          <w:i w:val="0"/>
          <w:sz w:val="17"/>
        </w:rPr>
        <w:t>Minimum mode</w:t>
      </w:r>
      <w:r>
        <w:rPr>
          <w:rFonts w:ascii="Calibri" w:hAnsi="Calibri"/>
          <w:b w:val="0"/>
          <w:i w:val="0"/>
          <w:sz w:val="17"/>
        </w:rPr>
        <w:t xml:space="preserve"> (single processor) and </w:t>
      </w:r>
      <w:r>
        <w:rPr>
          <w:rFonts w:ascii="Calibri" w:hAnsi="Calibri"/>
          <w:b/>
          <w:i w:val="0"/>
          <w:sz w:val="17"/>
        </w:rPr>
        <w:t>Maximum mode</w:t>
      </w:r>
      <w:r>
        <w:rPr>
          <w:rFonts w:ascii="Calibri" w:hAnsi="Calibri"/>
          <w:b w:val="0"/>
          <w:i w:val="0"/>
          <w:sz w:val="17"/>
        </w:rPr>
        <w:t xml:space="preserve"> (multiprocessor/coprocessor).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Quick comparison (Module-2 favourites):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212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Feature</w:t>
            </w:r>
          </w:p>
        </w:tc>
        <w:tc>
          <w:tcPr>
            <w:tcW w:type="dxa" w:w="308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8085</w:t>
            </w:r>
          </w:p>
        </w:tc>
        <w:tc>
          <w:tcPr>
            <w:tcW w:type="dxa" w:w="550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8086</w:t>
            </w:r>
          </w:p>
        </w:tc>
      </w:tr>
      <w:tr>
        <w:tc>
          <w:tcPr>
            <w:tcW w:type="dxa" w:w="21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Word length</w:t>
            </w:r>
          </w:p>
        </w:tc>
        <w:tc>
          <w:tcPr>
            <w:tcW w:type="dxa" w:w="30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8-bit</w:t>
            </w:r>
          </w:p>
        </w:tc>
        <w:tc>
          <w:tcPr>
            <w:tcW w:type="dxa" w:w="55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</w:t>
            </w:r>
          </w:p>
        </w:tc>
      </w:tr>
      <w:tr>
        <w:tc>
          <w:tcPr>
            <w:tcW w:type="dxa" w:w="21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Address bus</w:t>
            </w:r>
          </w:p>
        </w:tc>
        <w:tc>
          <w:tcPr>
            <w:tcW w:type="dxa" w:w="30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</w:t>
            </w:r>
          </w:p>
        </w:tc>
        <w:tc>
          <w:tcPr>
            <w:tcW w:type="dxa" w:w="55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20-bit</w:t>
            </w:r>
          </w:p>
        </w:tc>
      </w:tr>
      <w:tr>
        <w:tc>
          <w:tcPr>
            <w:tcW w:type="dxa" w:w="21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Memory</w:t>
            </w:r>
          </w:p>
        </w:tc>
        <w:tc>
          <w:tcPr>
            <w:tcW w:type="dxa" w:w="30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64 KB</w:t>
            </w:r>
          </w:p>
        </w:tc>
        <w:tc>
          <w:tcPr>
            <w:tcW w:type="dxa" w:w="55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 MB</w:t>
            </w:r>
          </w:p>
        </w:tc>
      </w:tr>
      <w:tr>
        <w:tc>
          <w:tcPr>
            <w:tcW w:type="dxa" w:w="21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Clock</w:t>
            </w:r>
          </w:p>
        </w:tc>
        <w:tc>
          <w:tcPr>
            <w:tcW w:type="dxa" w:w="30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 MHz</w:t>
            </w:r>
          </w:p>
        </w:tc>
        <w:tc>
          <w:tcPr>
            <w:tcW w:type="dxa" w:w="55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5 / 8 / 10 MHz (varies)</w:t>
            </w:r>
          </w:p>
        </w:tc>
      </w:tr>
      <w:tr>
        <w:tc>
          <w:tcPr>
            <w:tcW w:type="dxa" w:w="21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Multiplexing</w:t>
            </w:r>
          </w:p>
        </w:tc>
        <w:tc>
          <w:tcPr>
            <w:tcW w:type="dxa" w:w="30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Lower address/data</w:t>
            </w:r>
          </w:p>
        </w:tc>
        <w:tc>
          <w:tcPr>
            <w:tcW w:type="dxa" w:w="55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Address/data + status multiplexed</w:t>
            </w:r>
          </w:p>
        </w:tc>
      </w:tr>
      <w:tr>
        <w:tc>
          <w:tcPr>
            <w:tcW w:type="dxa" w:w="21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Pipelining</w:t>
            </w:r>
          </w:p>
        </w:tc>
        <w:tc>
          <w:tcPr>
            <w:tcW w:type="dxa" w:w="30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</w:t>
            </w:r>
          </w:p>
        </w:tc>
        <w:tc>
          <w:tcPr>
            <w:tcW w:type="dxa" w:w="55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Yes (6-byte queue)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4. 8086 PIN DIAGRAM AND SIGNALS (40-pin DIP)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Pin layout (memorise the groups, not all 40 numbers):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50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Pins</w:t>
            </w:r>
          </w:p>
        </w:tc>
        <w:tc>
          <w:tcPr>
            <w:tcW w:type="dxa" w:w="92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1, 20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GND (ground)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2–16, 39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AD0–AD15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(address/data bus, bidirectional, multiplexed)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35–38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A16/S3, A17/S4, A18/S5, A19/S6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17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NMI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18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INTR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19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CLK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21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RESET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22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READY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23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TEST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24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25 = </w:t>
            </w:r>
            <w:r>
              <w:rPr>
                <w:rFonts w:ascii="Calibri" w:hAnsi="Calibri"/>
                <w:b/>
                <w:i w:val="0"/>
                <w:sz w:val="14"/>
              </w:rPr>
              <w:t>QS0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 mode) / 25 = </w:t>
            </w:r>
            <w:r>
              <w:rPr>
                <w:rFonts w:ascii="Calibri" w:hAnsi="Calibri"/>
                <w:b/>
                <w:i w:val="0"/>
                <w:sz w:val="14"/>
              </w:rPr>
              <w:t>ALE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 mode)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26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 / S0 (max)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27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DT/R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 / S1 (max)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28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M/IO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 / S2 (max)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29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 / LOCK (max)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30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HLDA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 / RQ/GT1 (max)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31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HOLD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 / RQ/GT0 (max)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32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RD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33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MN/MX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(minimum/maximum mode select)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34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BHE/S7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40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VCC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Exam tip:</w:t>
      </w:r>
      <w:r>
        <w:rPr>
          <w:rFonts w:ascii="Calibri" w:hAnsi="Calibri"/>
          <w:b w:val="0"/>
          <w:i/>
          <w:sz w:val="15"/>
        </w:rPr>
        <w:t xml:space="preserve"> The same pin carries </w:t>
      </w:r>
      <w:r>
        <w:rPr>
          <w:rFonts w:ascii="Calibri" w:hAnsi="Calibri"/>
          <w:b/>
          <w:i/>
          <w:sz w:val="15"/>
        </w:rPr>
        <w:t>different names in minimum and maximum modes</w:t>
      </w:r>
      <w:r>
        <w:rPr>
          <w:rFonts w:ascii="Calibri" w:hAnsi="Calibri"/>
          <w:b w:val="0"/>
          <w:i/>
          <w:sz w:val="15"/>
        </w:rPr>
        <w:t xml:space="preserve"> — this is the single most repeated pin question.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4.1 Common Signals (both modes)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32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Signal</w:t>
            </w:r>
          </w:p>
        </w:tc>
        <w:tc>
          <w:tcPr>
            <w:tcW w:type="dxa" w:w="228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Direction</w:t>
            </w:r>
          </w:p>
        </w:tc>
        <w:tc>
          <w:tcPr>
            <w:tcW w:type="dxa" w:w="710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AD0–AD15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Bidirectional, multiplexed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Low-order address bus multiplexed with data. Written </w:t>
            </w:r>
            <w:r>
              <w:rPr>
                <w:rFonts w:ascii="Calibri" w:hAnsi="Calibri"/>
                <w:b/>
                <w:i w:val="0"/>
                <w:sz w:val="14"/>
              </w:rPr>
              <w:t>A0–A15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carrying addresses, </w:t>
            </w:r>
            <w:r>
              <w:rPr>
                <w:rFonts w:ascii="Calibri" w:hAnsi="Calibri"/>
                <w:b/>
                <w:i w:val="0"/>
                <w:sz w:val="14"/>
              </w:rPr>
              <w:t>D0–D15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carrying data.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A16/S3 – A19/S6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Output, multiplexed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High-order address bus multiplexed with </w:t>
            </w:r>
            <w:r>
              <w:rPr>
                <w:rFonts w:ascii="Calibri" w:hAnsi="Calibri"/>
                <w:b/>
                <w:i w:val="0"/>
                <w:sz w:val="14"/>
              </w:rPr>
              <w:t>status signals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BHE/S7 (active low)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Output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Bus High Enable</w:t>
            </w:r>
            <w:r>
              <w:rPr>
                <w:rFonts w:ascii="Calibri" w:hAnsi="Calibri"/>
                <w:b w:val="0"/>
                <w:i w:val="0"/>
                <w:sz w:val="14"/>
              </w:rPr>
              <w:t>: enables data onto the most significant half of the data bus (</w:t>
            </w:r>
            <w:r>
              <w:rPr>
                <w:rFonts w:ascii="Calibri" w:hAnsi="Calibri"/>
                <w:b/>
                <w:i w:val="0"/>
                <w:sz w:val="14"/>
              </w:rPr>
              <w:t>D8–D15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). </w:t>
            </w:r>
            <w:r>
              <w:rPr>
                <w:rFonts w:ascii="Calibri" w:hAnsi="Calibri"/>
                <w:b w:val="0"/>
                <w:i/>
                <w:sz w:val="14"/>
              </w:rPr>
              <w:t>8-bit devices connected to the upper half of the data bus use BHE.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Multiplexed with status S7.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MN/MX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1 → Minimum mode; 0 → Maximum mode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(indicates what mode the processor is to operate in).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RD (active low)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Output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Read operation; active low.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READY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Input, active HIGH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Acknowledgement from a </w:t>
            </w:r>
            <w:r>
              <w:rPr>
                <w:rFonts w:ascii="Calibri" w:hAnsi="Calibri"/>
                <w:b/>
                <w:i w:val="0"/>
                <w:sz w:val="14"/>
              </w:rPr>
              <w:t>slow device/memory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that it has completed the data transfer. Synchronised by the </w:t>
            </w:r>
            <w:r>
              <w:rPr>
                <w:rFonts w:ascii="Calibri" w:hAnsi="Calibri"/>
                <w:b/>
                <w:i w:val="0"/>
                <w:sz w:val="14"/>
              </w:rPr>
              <w:t>8284A clock generator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before being given to the 8086.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RESET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Input, active HIGH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Immediately terminates the present activity; must be </w:t>
            </w:r>
            <w:r>
              <w:rPr>
                <w:rFonts w:ascii="Calibri" w:hAnsi="Calibri"/>
                <w:b/>
                <w:i w:val="0"/>
                <w:sz w:val="14"/>
              </w:rPr>
              <w:t>active HIGH for at least 4 clock cycles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CLK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Basic timing for processor operation and bus control activity; an </w:t>
            </w:r>
            <w:r>
              <w:rPr>
                <w:rFonts w:ascii="Calibri" w:hAnsi="Calibri"/>
                <w:b/>
                <w:i w:val="0"/>
                <w:sz w:val="14"/>
              </w:rPr>
              <w:t>asymmetric square wave with 33 % duty cycle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INTR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Input, active HIGH, level triggered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Interrupt Request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sampled during the </w:t>
            </w:r>
            <w:r>
              <w:rPr>
                <w:rFonts w:ascii="Calibri" w:hAnsi="Calibri"/>
                <w:b/>
                <w:i w:val="0"/>
                <w:sz w:val="14"/>
              </w:rPr>
              <w:t>last clock cycles of each instruction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determine availability of the request. If pending → processor enters the </w:t>
            </w:r>
            <w:r>
              <w:rPr>
                <w:rFonts w:ascii="Calibri" w:hAnsi="Calibri"/>
                <w:b/>
                <w:i w:val="0"/>
                <w:sz w:val="14"/>
              </w:rPr>
              <w:t>interrupt acknowledge cycle</w:t>
            </w:r>
            <w:r>
              <w:rPr>
                <w:rFonts w:ascii="Calibri" w:hAnsi="Calibri"/>
                <w:b w:val="0"/>
                <w:i w:val="0"/>
                <w:sz w:val="14"/>
              </w:rPr>
              <w:t>. Internally synchronised.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NMI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Non-maskable interrupt (positive edge triggered).</w:t>
            </w:r>
          </w:p>
        </w:tc>
      </w:tr>
      <w:tr>
        <w:tc>
          <w:tcPr>
            <w:tcW w:type="dxa" w:w="1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TEST</w:t>
            </w:r>
          </w:p>
        </w:tc>
        <w:tc>
          <w:tcPr>
            <w:tcW w:type="dxa" w:w="22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10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Used with WAIT; if TEST = 0 the processor continues, else waits.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The 8086 does </w:t>
      </w:r>
      <w:r>
        <w:rPr>
          <w:rFonts w:ascii="Calibri" w:hAnsi="Calibri"/>
          <w:b/>
          <w:i/>
          <w:sz w:val="15"/>
        </w:rPr>
        <w:t>not</w:t>
      </w:r>
      <w:r>
        <w:rPr>
          <w:rFonts w:ascii="Calibri" w:hAnsi="Calibri"/>
          <w:b w:val="0"/>
          <w:i/>
          <w:sz w:val="15"/>
        </w:rPr>
        <w:t xml:space="preserve"> have an on-chip clock generation circuit → the </w:t>
      </w:r>
      <w:r>
        <w:rPr>
          <w:rFonts w:ascii="Calibri" w:hAnsi="Calibri"/>
          <w:b/>
          <w:i/>
          <w:sz w:val="15"/>
        </w:rPr>
        <w:t>8284 clock generator</w:t>
      </w:r>
      <w:r>
        <w:rPr>
          <w:rFonts w:ascii="Calibri" w:hAnsi="Calibri"/>
          <w:b w:val="0"/>
          <w:i/>
          <w:sz w:val="15"/>
        </w:rPr>
        <w:t xml:space="preserve"> is connected to the CLK pin.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4.2 Minimum-Mode Signals (MN/MX = 1)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37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Signal</w:t>
            </w:r>
          </w:p>
        </w:tc>
        <w:tc>
          <w:tcPr>
            <w:tcW w:type="dxa" w:w="834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ALE (Address Latch Enable)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Demultiplexes the address/data lines using </w:t>
            </w:r>
            <w:r>
              <w:rPr>
                <w:rFonts w:ascii="Calibri" w:hAnsi="Calibri"/>
                <w:b/>
                <w:i w:val="0"/>
                <w:sz w:val="14"/>
              </w:rPr>
              <w:t>external latches (8282)</w:t>
            </w:r>
            <w:r>
              <w:rPr>
                <w:rFonts w:ascii="Calibri" w:hAnsi="Calibri"/>
                <w:b w:val="0"/>
                <w:i w:val="0"/>
                <w:sz w:val="14"/>
              </w:rPr>
              <w:t>. A positive pulse is generated each time the processor begins any operation; indicates a valid address on the address/data lines. Also differentiates memory access from I/O access (high for memory reference, low for IN/OUT).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DEN (Data Enable)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Output enable for the </w:t>
            </w:r>
            <w:r>
              <w:rPr>
                <w:rFonts w:ascii="Calibri" w:hAnsi="Calibri"/>
                <w:b/>
                <w:i w:val="0"/>
                <w:sz w:val="14"/>
              </w:rPr>
              <w:t>8286 transceiver</w:t>
            </w:r>
            <w:r>
              <w:rPr>
                <w:rFonts w:ascii="Calibri" w:hAnsi="Calibri"/>
                <w:b w:val="0"/>
                <w:i w:val="0"/>
                <w:sz w:val="14"/>
              </w:rPr>
              <w:t>. Also called Data Enable; enables the transceiver that separates data from the address/data bus.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DT/R (Data Transmit/Receive)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Controls the </w:t>
            </w:r>
            <w:r>
              <w:rPr>
                <w:rFonts w:ascii="Calibri" w:hAnsi="Calibri"/>
                <w:b/>
                <w:i w:val="0"/>
                <w:sz w:val="14"/>
              </w:rPr>
              <w:t>direction of data flow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through the data transceivers.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M/IO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differentiate memory access and I/O access: </w:t>
            </w:r>
            <w:r>
              <w:rPr>
                <w:rFonts w:ascii="Calibri" w:hAnsi="Calibri"/>
                <w:b/>
                <w:i w:val="0"/>
                <w:sz w:val="14"/>
              </w:rPr>
              <w:t>high for memory reference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4"/>
              </w:rPr>
              <w:t>low for IN and OUT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instructions.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WR (active low)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Write control signal; asserted low whenever the processor writes data to memory or I/O port.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INTA (active low)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Interrupt Acknowledge</w:t>
            </w:r>
            <w:r>
              <w:rPr>
                <w:rFonts w:ascii="Calibri" w:hAnsi="Calibri"/>
                <w:b w:val="0"/>
                <w:i w:val="0"/>
                <w:sz w:val="14"/>
              </w:rPr>
              <w:t>: becomes low on this line when the interrupt request is accepted by the processor.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HOLD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Input from a bus master requesting </w:t>
            </w:r>
            <w:r>
              <w:rPr>
                <w:rFonts w:ascii="Calibri" w:hAnsi="Calibri"/>
                <w:b/>
                <w:i w:val="0"/>
                <w:sz w:val="14"/>
              </w:rPr>
              <w:t>control of the bus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(usually by the </w:t>
            </w:r>
            <w:r>
              <w:rPr>
                <w:rFonts w:ascii="Calibri" w:hAnsi="Calibri"/>
                <w:b/>
                <w:i w:val="0"/>
                <w:sz w:val="14"/>
              </w:rPr>
              <w:t>DMA controller</w:t>
            </w:r>
            <w:r>
              <w:rPr>
                <w:rFonts w:ascii="Calibri" w:hAnsi="Calibri"/>
                <w:b w:val="0"/>
                <w:i w:val="0"/>
                <w:sz w:val="14"/>
              </w:rPr>
              <w:t>).</w:t>
            </w:r>
          </w:p>
        </w:tc>
      </w:tr>
      <w:tr>
        <w:tc>
          <w:tcPr>
            <w:tcW w:type="dxa" w:w="237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HLDA (Hold Acknowledge)</w:t>
            </w:r>
          </w:p>
        </w:tc>
        <w:tc>
          <w:tcPr>
            <w:tcW w:type="dxa" w:w="83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Acknowledge by the processor to the bus master via HOLD; asserted </w:t>
            </w:r>
            <w:r>
              <w:rPr>
                <w:rFonts w:ascii="Calibri" w:hAnsi="Calibri"/>
                <w:b/>
                <w:i w:val="0"/>
                <w:sz w:val="14"/>
              </w:rPr>
              <w:t>high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the processor accepts HOLD.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Demultiplexing hardware (very common exam figure):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alibri" w:hAnsi="Calibri"/>
          <w:b/>
          <w:i/>
          <w:sz w:val="15"/>
        </w:rPr>
        <w:t>8282 latch</w:t>
      </w:r>
      <w:r>
        <w:rPr>
          <w:rFonts w:ascii="Calibri" w:hAnsi="Calibri"/>
          <w:b w:val="0"/>
          <w:i/>
          <w:sz w:val="15"/>
        </w:rPr>
        <w:t xml:space="preserve"> (strobed by ALE) separates </w:t>
      </w:r>
      <w:r>
        <w:rPr>
          <w:rFonts w:ascii="Calibri" w:hAnsi="Calibri"/>
          <w:b/>
          <w:i/>
          <w:sz w:val="15"/>
        </w:rPr>
        <w:t>A0–A19</w:t>
      </w:r>
      <w:r>
        <w:rPr>
          <w:rFonts w:ascii="Calibri" w:hAnsi="Calibri"/>
          <w:b w:val="0"/>
          <w:i/>
          <w:sz w:val="15"/>
        </w:rPr>
        <w:t xml:space="preserve"> (and gives BHE), while the </w:t>
      </w:r>
      <w:r>
        <w:rPr>
          <w:rFonts w:ascii="Calibri" w:hAnsi="Calibri"/>
          <w:b/>
          <w:i/>
          <w:sz w:val="15"/>
        </w:rPr>
        <w:t>8286 transceiver</w:t>
      </w:r>
      <w:r>
        <w:rPr>
          <w:rFonts w:ascii="Calibri" w:hAnsi="Calibri"/>
          <w:b w:val="0"/>
          <w:i/>
          <w:sz w:val="15"/>
        </w:rPr>
        <w:t xml:space="preserve"> (controlled by DT/R and DEN) handles </w:t>
      </w:r>
      <w:r>
        <w:rPr>
          <w:rFonts w:ascii="Calibri" w:hAnsi="Calibri"/>
          <w:b/>
          <w:i/>
          <w:sz w:val="15"/>
        </w:rPr>
        <w:t>D0–D15</w:t>
      </w:r>
      <w:r>
        <w:rPr>
          <w:rFonts w:ascii="Calibri" w:hAnsi="Calibri"/>
          <w:b w:val="0"/>
          <w:i/>
          <w:sz w:val="15"/>
        </w:rPr>
        <w:t>. That's how the multiplexed AD bus is converted into separate address and data buses.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4.3 Maximum-Mode Signals (MN/MX = 0)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69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Signal</w:t>
            </w:r>
          </w:p>
        </w:tc>
        <w:tc>
          <w:tcPr>
            <w:tcW w:type="dxa" w:w="801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269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S0, S1, S2 (active low)</w:t>
            </w:r>
          </w:p>
        </w:tc>
        <w:tc>
          <w:tcPr>
            <w:tcW w:type="dxa" w:w="80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Status signals used by the </w:t>
            </w:r>
            <w:r>
              <w:rPr>
                <w:rFonts w:ascii="Calibri" w:hAnsi="Calibri"/>
                <w:b/>
                <w:i w:val="0"/>
                <w:sz w:val="14"/>
              </w:rPr>
              <w:t>8288 bus controller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generate bus timing and control signals.</w:t>
            </w:r>
          </w:p>
        </w:tc>
      </w:tr>
      <w:tr>
        <w:tc>
          <w:tcPr>
            <w:tcW w:type="dxa" w:w="269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QS0, QS1</w:t>
            </w:r>
          </w:p>
        </w:tc>
        <w:tc>
          <w:tcPr>
            <w:tcW w:type="dxa" w:w="80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Queue Status</w:t>
            </w:r>
            <w:r>
              <w:rPr>
                <w:rFonts w:ascii="Calibri" w:hAnsi="Calibri"/>
                <w:b w:val="0"/>
                <w:i w:val="0"/>
                <w:sz w:val="14"/>
              </w:rPr>
              <w:t>: tell the status of the instruction queue; external devices can track the internal queue status.</w:t>
            </w:r>
          </w:p>
        </w:tc>
      </w:tr>
      <w:tr>
        <w:tc>
          <w:tcPr>
            <w:tcW w:type="dxa" w:w="269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LOCK (active low)</w:t>
            </w:r>
          </w:p>
        </w:tc>
        <w:tc>
          <w:tcPr>
            <w:tcW w:type="dxa" w:w="80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Locks the bus during the next instruction; prevents other bus masters from taking the bus.</w:t>
            </w:r>
          </w:p>
        </w:tc>
      </w:tr>
      <w:tr>
        <w:tc>
          <w:tcPr>
            <w:tcW w:type="dxa" w:w="269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RQ/GT0, RQ/GT1 (Request/Grant)</w:t>
            </w:r>
          </w:p>
        </w:tc>
        <w:tc>
          <w:tcPr>
            <w:tcW w:type="dxa" w:w="80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Used to request and grant bus access by other processors (e.g., 8087 coprocessor) — bidirectional.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S2 S1 S0 → Machine Cycle (MUST MEMORISE):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82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S2</w:t>
            </w:r>
          </w:p>
        </w:tc>
        <w:tc>
          <w:tcPr>
            <w:tcW w:type="dxa" w:w="82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S1</w:t>
            </w:r>
          </w:p>
        </w:tc>
        <w:tc>
          <w:tcPr>
            <w:tcW w:type="dxa" w:w="82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S0</w:t>
            </w:r>
          </w:p>
        </w:tc>
        <w:tc>
          <w:tcPr>
            <w:tcW w:type="dxa" w:w="824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Machine Cycle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Interrupt acknowledge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Read I/O port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Write I/O port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Halt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Code access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(instruction fetch)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Read memory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Write memory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Passive / Inactive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QS1 QS0 → Queue operation: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0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QS1</w:t>
            </w:r>
          </w:p>
        </w:tc>
        <w:tc>
          <w:tcPr>
            <w:tcW w:type="dxa" w:w="10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QS0</w:t>
            </w:r>
          </w:p>
        </w:tc>
        <w:tc>
          <w:tcPr>
            <w:tcW w:type="dxa" w:w="866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Queue operation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 operation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First byte of an opcode from queue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Empty the queue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Subsequent byte from queue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4.4 Minimum vs Maximum Mode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65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Point</w:t>
            </w:r>
          </w:p>
        </w:tc>
        <w:tc>
          <w:tcPr>
            <w:tcW w:type="dxa" w:w="477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Minimum Mode</w:t>
            </w:r>
          </w:p>
        </w:tc>
        <w:tc>
          <w:tcPr>
            <w:tcW w:type="dxa" w:w="42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Maximum Mode</w:t>
            </w:r>
          </w:p>
        </w:tc>
      </w:tr>
      <w:tr>
        <w:tc>
          <w:tcPr>
            <w:tcW w:type="dxa" w:w="16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MN/MX pin</w:t>
            </w:r>
          </w:p>
        </w:tc>
        <w:tc>
          <w:tcPr>
            <w:tcW w:type="dxa" w:w="47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High (1)</w:t>
            </w:r>
          </w:p>
        </w:tc>
        <w:tc>
          <w:tcPr>
            <w:tcW w:type="dxa" w:w="42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Low (0)</w:t>
            </w:r>
          </w:p>
        </w:tc>
      </w:tr>
      <w:tr>
        <w:tc>
          <w:tcPr>
            <w:tcW w:type="dxa" w:w="16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Coprocessor use</w:t>
            </w:r>
          </w:p>
        </w:tc>
        <w:tc>
          <w:tcPr>
            <w:tcW w:type="dxa" w:w="47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Not associated with any coprocessor</w:t>
            </w:r>
          </w:p>
        </w:tc>
        <w:tc>
          <w:tcPr>
            <w:tcW w:type="dxa" w:w="42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Works in </w:t>
            </w:r>
            <w:r>
              <w:rPr>
                <w:rFonts w:ascii="Calibri" w:hAnsi="Calibri"/>
                <w:b/>
                <w:i w:val="0"/>
                <w:sz w:val="14"/>
              </w:rPr>
              <w:t>multiprocessor / coprocessor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configuration</w:t>
            </w:r>
          </w:p>
        </w:tc>
      </w:tr>
      <w:tr>
        <w:tc>
          <w:tcPr>
            <w:tcW w:type="dxa" w:w="16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Bus controller</w:t>
            </w:r>
          </w:p>
        </w:tc>
        <w:tc>
          <w:tcPr>
            <w:tcW w:type="dxa" w:w="47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Not needed (8086 gives all signals itself)</w:t>
            </w:r>
          </w:p>
        </w:tc>
        <w:tc>
          <w:tcPr>
            <w:tcW w:type="dxa" w:w="42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8288 bus controller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required</w:t>
            </w:r>
          </w:p>
        </w:tc>
      </w:tr>
      <w:tr>
        <w:tc>
          <w:tcPr>
            <w:tcW w:type="dxa" w:w="16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Signals generated</w:t>
            </w:r>
          </w:p>
        </w:tc>
        <w:tc>
          <w:tcPr>
            <w:tcW w:type="dxa" w:w="47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8086 generates ALE, DEN, DT/R, M/IO, WR, INTA, HOLD, HLDA</w:t>
            </w:r>
          </w:p>
        </w:tc>
        <w:tc>
          <w:tcPr>
            <w:tcW w:type="dxa" w:w="42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8086 gives S0–S2, QS0–QS1, LOCK, RQ/GT0–RQ/GT1</w:t>
            </w:r>
          </w:p>
        </w:tc>
      </w:tr>
      <w:tr>
        <w:tc>
          <w:tcPr>
            <w:tcW w:type="dxa" w:w="165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Typical use</w:t>
            </w:r>
          </w:p>
        </w:tc>
        <w:tc>
          <w:tcPr>
            <w:tcW w:type="dxa" w:w="47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Single-processor small systems</w:t>
            </w:r>
          </w:p>
        </w:tc>
        <w:tc>
          <w:tcPr>
            <w:tcW w:type="dxa" w:w="42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Multiprocessor systems (e.g., 8086 + 8087 + 8089)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5. INSIDE THE 8086 — THE ARCHITECTURE (BIU + EU)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5.1 Pipelining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Two ways to make a CPU faster:</w:t>
      </w:r>
    </w:p>
    <w:p>
      <w:pPr>
        <w:spacing w:before="0" w:after="20" w:line="240" w:lineRule="auto"/>
        <w:ind w:left="482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Increase working frequency</w:t>
      </w:r>
      <w:r>
        <w:rPr>
          <w:rFonts w:ascii="Calibri" w:hAnsi="Calibri"/>
          <w:b w:val="0"/>
          <w:i w:val="0"/>
          <w:sz w:val="17"/>
        </w:rPr>
        <w:t xml:space="preserve"> — technology dependent.</w:t>
      </w:r>
    </w:p>
    <w:p>
      <w:pPr>
        <w:spacing w:before="0" w:after="20" w:line="240" w:lineRule="auto"/>
        <w:ind w:left="482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Change the internal architecture of the CPU</w:t>
      </w:r>
      <w:r>
        <w:rPr>
          <w:rFonts w:ascii="Calibri" w:hAnsi="Calibri"/>
          <w:b w:val="0"/>
          <w:i w:val="0"/>
          <w:sz w:val="17"/>
        </w:rPr>
        <w:t xml:space="preserve"> ← what Intel did.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Pipelining = allowing the CPU to fetch and execute at the same time.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Intel implemented it by splitting the 8086 into </w:t>
      </w:r>
      <w:r>
        <w:rPr>
          <w:rFonts w:ascii="Calibri" w:hAnsi="Calibri"/>
          <w:b/>
          <w:i w:val="0"/>
          <w:sz w:val="17"/>
        </w:rPr>
        <w:t>two independent sections that work simultaneously</w:t>
      </w:r>
      <w:r>
        <w:rPr>
          <w:rFonts w:ascii="Calibri" w:hAnsi="Calibri"/>
          <w:b w:val="0"/>
          <w:i w:val="0"/>
          <w:sz w:val="17"/>
        </w:rPr>
        <w:t>: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Execution Unit (EU)</w:t>
      </w:r>
      <w:r>
        <w:rPr>
          <w:rFonts w:ascii="Calibri" w:hAnsi="Calibri"/>
          <w:b w:val="0"/>
          <w:i w:val="0"/>
          <w:sz w:val="17"/>
        </w:rPr>
        <w:t xml:space="preserve"> — executes instructions previously fetched.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Bus Interface Unit (BIU)</w:t>
      </w:r>
      <w:r>
        <w:rPr>
          <w:rFonts w:ascii="Calibri" w:hAnsi="Calibri"/>
          <w:b w:val="0"/>
          <w:i w:val="0"/>
          <w:sz w:val="17"/>
        </w:rPr>
        <w:t xml:space="preserve"> — accesses memory and peripherals.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Benefit:</w:t>
      </w:r>
      <w:r>
        <w:rPr>
          <w:rFonts w:ascii="Calibri" w:hAnsi="Calibri"/>
          <w:b w:val="0"/>
          <w:i w:val="0"/>
          <w:sz w:val="17"/>
        </w:rPr>
        <w:t xml:space="preserve"> instruction fetch is </w:t>
      </w:r>
      <w:r>
        <w:rPr>
          <w:rFonts w:ascii="Calibri" w:hAnsi="Calibri"/>
          <w:b/>
          <w:i w:val="0"/>
          <w:sz w:val="17"/>
        </w:rPr>
        <w:t>overlapped with execution</w:t>
      </w:r>
      <w:r>
        <w:rPr>
          <w:rFonts w:ascii="Calibri" w:hAnsi="Calibri"/>
          <w:b w:val="0"/>
          <w:i w:val="0"/>
          <w:sz w:val="17"/>
        </w:rPr>
        <w:t xml:space="preserve"> → speed-up.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5.2 Bus Interface Unit (BIU)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Functions:</w:t>
      </w:r>
      <w:r>
        <w:rPr>
          <w:rFonts w:ascii="Calibri" w:hAnsi="Calibri"/>
          <w:b w:val="0"/>
          <w:i w:val="0"/>
          <w:sz w:val="17"/>
        </w:rPr>
        <w:t xml:space="preserve"> fetches instructions, reads data from memory and I/O ports, writes data to memory and I/O ports.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Contains: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Dedicated adder</w:t>
      </w:r>
      <w:r>
        <w:rPr>
          <w:rFonts w:ascii="Calibri" w:hAnsi="Calibri"/>
          <w:b w:val="0"/>
          <w:i w:val="0"/>
          <w:sz w:val="17"/>
        </w:rPr>
        <w:t xml:space="preserve"> to generate the </w:t>
      </w:r>
      <w:r>
        <w:rPr>
          <w:rFonts w:ascii="Calibri" w:hAnsi="Calibri"/>
          <w:b/>
          <w:i w:val="0"/>
          <w:sz w:val="17"/>
        </w:rPr>
        <w:t>20-bit physical address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Four 16-bit segment registers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CS, DS, SS, ES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/>
          <w:i w:val="0"/>
          <w:sz w:val="17"/>
        </w:rPr>
        <w:t>Instruction Pointer (IP)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/>
          <w:i w:val="0"/>
          <w:sz w:val="17"/>
        </w:rPr>
        <w:t>6-byte instruction queue</w:t>
      </w:r>
      <w:r>
        <w:rPr>
          <w:rFonts w:ascii="Calibri" w:hAnsi="Calibri"/>
          <w:b w:val="0"/>
          <w:i w:val="0"/>
          <w:sz w:val="17"/>
        </w:rPr>
        <w:t xml:space="preserve"> (FIFO).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Segment registers details: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125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Register</w:t>
            </w:r>
          </w:p>
        </w:tc>
        <w:tc>
          <w:tcPr>
            <w:tcW w:type="dxa" w:w="236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Points to</w:t>
            </w:r>
          </w:p>
        </w:tc>
        <w:tc>
          <w:tcPr>
            <w:tcW w:type="dxa" w:w="208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Offset used</w:t>
            </w:r>
          </w:p>
        </w:tc>
        <w:tc>
          <w:tcPr>
            <w:tcW w:type="dxa" w:w="501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Notes</w:t>
            </w:r>
          </w:p>
        </w:tc>
      </w:tr>
      <w:tr>
        <w:tc>
          <w:tcPr>
            <w:tcW w:type="dxa" w:w="12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(Code Segment)</w:t>
            </w:r>
          </w:p>
        </w:tc>
        <w:tc>
          <w:tcPr>
            <w:tcW w:type="dxa" w:w="2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Base/start of current </w:t>
            </w:r>
            <w:r>
              <w:rPr>
                <w:rFonts w:ascii="Calibri" w:hAnsi="Calibri"/>
                <w:b/>
                <w:i w:val="0"/>
                <w:sz w:val="13"/>
              </w:rPr>
              <w:t>code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segment</w:t>
            </w:r>
          </w:p>
        </w:tc>
        <w:tc>
          <w:tcPr>
            <w:tcW w:type="dxa" w:w="20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IP</w:t>
            </w:r>
          </w:p>
        </w:tc>
        <w:tc>
          <w:tcPr>
            <w:tcW w:type="dxa" w:w="50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20-bit physical address = CS shifted 4 bits left + IP. All instructions of a program are relative to CS×16 plus the offset provided by IP.</w:t>
            </w:r>
          </w:p>
        </w:tc>
      </w:tr>
      <w:tr>
        <w:tc>
          <w:tcPr>
            <w:tcW w:type="dxa" w:w="12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(Data Segment)</w:t>
            </w:r>
          </w:p>
        </w:tc>
        <w:tc>
          <w:tcPr>
            <w:tcW w:type="dxa" w:w="2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Current </w:t>
            </w:r>
            <w:r>
              <w:rPr>
                <w:rFonts w:ascii="Calibri" w:hAnsi="Calibri"/>
                <w:b/>
                <w:i w:val="0"/>
                <w:sz w:val="13"/>
              </w:rPr>
              <w:t>data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segment</w:t>
            </w:r>
          </w:p>
        </w:tc>
        <w:tc>
          <w:tcPr>
            <w:tcW w:type="dxa" w:w="20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SI / DI / 16-bit displacement</w:t>
            </w:r>
          </w:p>
        </w:tc>
        <w:tc>
          <w:tcPr>
            <w:tcW w:type="dxa" w:w="50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Operands for most instructions are fetched from this segment.</w:t>
            </w:r>
          </w:p>
        </w:tc>
      </w:tr>
      <w:tr>
        <w:tc>
          <w:tcPr>
            <w:tcW w:type="dxa" w:w="12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(Stack Segment)</w:t>
            </w:r>
          </w:p>
        </w:tc>
        <w:tc>
          <w:tcPr>
            <w:tcW w:type="dxa" w:w="2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Current </w:t>
            </w:r>
            <w:r>
              <w:rPr>
                <w:rFonts w:ascii="Calibri" w:hAnsi="Calibri"/>
                <w:b/>
                <w:i w:val="0"/>
                <w:sz w:val="13"/>
              </w:rPr>
              <w:t>stack</w:t>
            </w:r>
          </w:p>
        </w:tc>
        <w:tc>
          <w:tcPr>
            <w:tcW w:type="dxa" w:w="20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SP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(PUSH/POP), </w:t>
            </w:r>
            <w:r>
              <w:rPr>
                <w:rFonts w:ascii="Calibri" w:hAnsi="Calibri"/>
                <w:b/>
                <w:i w:val="0"/>
                <w:sz w:val="13"/>
              </w:rPr>
              <w:t>BP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(based addressing)</w:t>
            </w:r>
          </w:p>
        </w:tc>
        <w:tc>
          <w:tcPr>
            <w:tcW w:type="dxa" w:w="50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Physical stack address = SS×16 + SP (or + BP).</w:t>
            </w:r>
          </w:p>
        </w:tc>
      </w:tr>
      <w:tr>
        <w:tc>
          <w:tcPr>
            <w:tcW w:type="dxa" w:w="12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ES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(Extra Segment)</w:t>
            </w:r>
          </w:p>
        </w:tc>
        <w:tc>
          <w:tcPr>
            <w:tcW w:type="dxa" w:w="2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Extra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segment; data in excess of 64 K pointed by DS</w:t>
            </w:r>
          </w:p>
        </w:tc>
        <w:tc>
          <w:tcPr>
            <w:tcW w:type="dxa" w:w="20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DI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(string destination)</w:t>
            </w:r>
          </w:p>
        </w:tc>
        <w:tc>
          <w:tcPr>
            <w:tcW w:type="dxa" w:w="50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String instructions use ES:DI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for the destination address.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Memory segmentation facts: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8086's </w:t>
      </w:r>
      <w:r>
        <w:rPr>
          <w:rFonts w:ascii="Calibri" w:hAnsi="Calibri"/>
          <w:b/>
          <w:i w:val="0"/>
          <w:sz w:val="17"/>
        </w:rPr>
        <w:t>1 MB memory is divided into segments of up to 64 KB each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Programs obtain access to code and data by </w:t>
      </w:r>
      <w:r>
        <w:rPr>
          <w:rFonts w:ascii="Calibri" w:hAnsi="Calibri"/>
          <w:b/>
          <w:i w:val="0"/>
          <w:sz w:val="17"/>
        </w:rPr>
        <w:t>changing the segment register contents</w:t>
      </w:r>
      <w:r>
        <w:rPr>
          <w:rFonts w:ascii="Calibri" w:hAnsi="Calibri"/>
          <w:b w:val="0"/>
          <w:i w:val="0"/>
          <w:sz w:val="17"/>
        </w:rPr>
        <w:t xml:space="preserve"> to point to the desired segment.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At any particular time, the 8086 can </w:t>
      </w:r>
      <w:r>
        <w:rPr>
          <w:rFonts w:ascii="Calibri" w:hAnsi="Calibri"/>
          <w:b/>
          <w:i w:val="0"/>
          <w:sz w:val="17"/>
        </w:rPr>
        <w:t>directly address 4 segments (256 KB within the 1 MB)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Instruction Queue: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 group of </w:t>
      </w:r>
      <w:r>
        <w:rPr>
          <w:rFonts w:ascii="Calibri" w:hAnsi="Calibri"/>
          <w:b/>
          <w:i w:val="0"/>
          <w:sz w:val="17"/>
        </w:rPr>
        <w:t>First-In-First-Out (FIFO)</w:t>
      </w:r>
      <w:r>
        <w:rPr>
          <w:rFonts w:ascii="Calibri" w:hAnsi="Calibri"/>
          <w:b w:val="0"/>
          <w:i w:val="0"/>
          <w:sz w:val="17"/>
        </w:rPr>
        <w:t xml:space="preserve"> registers holding </w:t>
      </w:r>
      <w:r>
        <w:rPr>
          <w:rFonts w:ascii="Calibri" w:hAnsi="Calibri"/>
          <w:b/>
          <w:i w:val="0"/>
          <w:sz w:val="17"/>
        </w:rPr>
        <w:t>up to 6 bytes</w:t>
      </w:r>
      <w:r>
        <w:rPr>
          <w:rFonts w:ascii="Calibri" w:hAnsi="Calibri"/>
          <w:b w:val="0"/>
          <w:i w:val="0"/>
          <w:sz w:val="17"/>
        </w:rPr>
        <w:t xml:space="preserve"> of instruction code </w:t>
      </w:r>
      <w:r>
        <w:rPr>
          <w:rFonts w:ascii="Calibri" w:hAnsi="Calibri"/>
          <w:b/>
          <w:i w:val="0"/>
          <w:sz w:val="17"/>
        </w:rPr>
        <w:t>pre-fetched</w:t>
      </w:r>
      <w:r>
        <w:rPr>
          <w:rFonts w:ascii="Calibri" w:hAnsi="Calibri"/>
          <w:b w:val="0"/>
          <w:i w:val="0"/>
          <w:sz w:val="17"/>
        </w:rPr>
        <w:t xml:space="preserve"> from memory ahead of time.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Done to speed up execution by </w:t>
      </w:r>
      <w:r>
        <w:rPr>
          <w:rFonts w:ascii="Calibri" w:hAnsi="Calibri"/>
          <w:b/>
          <w:i w:val="0"/>
          <w:sz w:val="17"/>
        </w:rPr>
        <w:t>overlapping instruction fetch with execution</w:t>
      </w:r>
      <w:r>
        <w:rPr>
          <w:rFonts w:ascii="Calibri" w:hAnsi="Calibri"/>
          <w:b w:val="0"/>
          <w:i w:val="0"/>
          <w:sz w:val="17"/>
        </w:rPr>
        <w:t xml:space="preserve"> — this mechanism is </w:t>
      </w:r>
      <w:r>
        <w:rPr>
          <w:rFonts w:ascii="Calibri" w:hAnsi="Calibri"/>
          <w:b/>
          <w:i w:val="0"/>
          <w:sz w:val="17"/>
        </w:rPr>
        <w:t>pipelining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Instruction Pointer (IP):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16-bit; </w:t>
      </w:r>
      <w:r>
        <w:rPr>
          <w:rFonts w:ascii="Calibri" w:hAnsi="Calibri"/>
          <w:b/>
          <w:i w:val="0"/>
          <w:sz w:val="17"/>
        </w:rPr>
        <w:t>always points to the next instruction to be executed</w:t>
      </w:r>
      <w:r>
        <w:rPr>
          <w:rFonts w:ascii="Calibri" w:hAnsi="Calibri"/>
          <w:b w:val="0"/>
          <w:i w:val="0"/>
          <w:sz w:val="17"/>
        </w:rPr>
        <w:t xml:space="preserve"> within the currently executing code segment.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Contains the </w:t>
      </w:r>
      <w:r>
        <w:rPr>
          <w:rFonts w:ascii="Calibri" w:hAnsi="Calibri"/>
          <w:b/>
          <w:i w:val="0"/>
          <w:sz w:val="17"/>
        </w:rPr>
        <w:t>16-bit offset address</w:t>
      </w:r>
      <w:r>
        <w:rPr>
          <w:rFonts w:ascii="Calibri" w:hAnsi="Calibri"/>
          <w:b w:val="0"/>
          <w:i w:val="0"/>
          <w:sz w:val="17"/>
        </w:rPr>
        <w:t xml:space="preserve"> of the next instruction code within the 64 KB code segment.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Automatically </w:t>
      </w:r>
      <w:r>
        <w:rPr>
          <w:rFonts w:ascii="Calibri" w:hAnsi="Calibri"/>
          <w:b/>
          <w:i w:val="0"/>
          <w:sz w:val="17"/>
        </w:rPr>
        <w:t>incremented</w:t>
      </w:r>
      <w:r>
        <w:rPr>
          <w:rFonts w:ascii="Calibri" w:hAnsi="Calibri"/>
          <w:b w:val="0"/>
          <w:i w:val="0"/>
          <w:sz w:val="17"/>
        </w:rPr>
        <w:t xml:space="preserve"> as execution proceeds.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5.3 Execution Unit (EU)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Functions:</w:t>
      </w:r>
      <w:r>
        <w:rPr>
          <w:rFonts w:ascii="Calibri" w:hAnsi="Calibri"/>
          <w:b w:val="0"/>
          <w:i w:val="0"/>
          <w:sz w:val="17"/>
        </w:rPr>
        <w:t xml:space="preserve"> decodes and executes instructions. A </w:t>
      </w:r>
      <w:r>
        <w:rPr>
          <w:rFonts w:ascii="Calibri" w:hAnsi="Calibri"/>
          <w:b/>
          <w:i w:val="0"/>
          <w:sz w:val="17"/>
        </w:rPr>
        <w:t>decoder</w:t>
      </w:r>
      <w:r>
        <w:rPr>
          <w:rFonts w:ascii="Calibri" w:hAnsi="Calibri"/>
          <w:b w:val="0"/>
          <w:i w:val="0"/>
          <w:sz w:val="17"/>
        </w:rPr>
        <w:t xml:space="preserve"> in the EU control system translates instructions.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Contains: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16-bit ALU</w:t>
      </w:r>
      <w:r>
        <w:rPr>
          <w:rFonts w:ascii="Calibri" w:hAnsi="Calibri"/>
          <w:b w:val="0"/>
          <w:i w:val="0"/>
          <w:sz w:val="17"/>
        </w:rPr>
        <w:t xml:space="preserve"> for arithmetic and logic operations.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Four general-purpose registers</w:t>
      </w:r>
      <w:r>
        <w:rPr>
          <w:rFonts w:ascii="Calibri" w:hAnsi="Calibri"/>
          <w:b w:val="0"/>
          <w:i w:val="0"/>
          <w:sz w:val="17"/>
        </w:rPr>
        <w:t xml:space="preserve">: </w:t>
      </w:r>
      <w:r>
        <w:rPr>
          <w:rFonts w:ascii="Calibri" w:hAnsi="Calibri"/>
          <w:b/>
          <w:i w:val="0"/>
          <w:sz w:val="17"/>
        </w:rPr>
        <w:t>AX, BX, CX, DX</w:t>
      </w:r>
      <w:r>
        <w:rPr>
          <w:rFonts w:ascii="Calibri" w:hAnsi="Calibri"/>
          <w:b w:val="0"/>
          <w:i w:val="0"/>
          <w:sz w:val="17"/>
        </w:rPr>
        <w:t xml:space="preserve"> (each 16-bit; splittable into two 8-bit halves).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Pointer registers</w:t>
      </w:r>
      <w:r>
        <w:rPr>
          <w:rFonts w:ascii="Calibri" w:hAnsi="Calibri"/>
          <w:b w:val="0"/>
          <w:i w:val="0"/>
          <w:sz w:val="17"/>
        </w:rPr>
        <w:t xml:space="preserve">: </w:t>
      </w:r>
      <w:r>
        <w:rPr>
          <w:rFonts w:ascii="Calibri" w:hAnsi="Calibri"/>
          <w:b/>
          <w:i w:val="0"/>
          <w:sz w:val="17"/>
        </w:rPr>
        <w:t>SP, BP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Index registers</w:t>
      </w:r>
      <w:r>
        <w:rPr>
          <w:rFonts w:ascii="Calibri" w:hAnsi="Calibri"/>
          <w:b w:val="0"/>
          <w:i w:val="0"/>
          <w:sz w:val="17"/>
        </w:rPr>
        <w:t xml:space="preserve">: </w:t>
      </w:r>
      <w:r>
        <w:rPr>
          <w:rFonts w:ascii="Calibri" w:hAnsi="Calibri"/>
          <w:b/>
          <w:i w:val="0"/>
          <w:sz w:val="17"/>
        </w:rPr>
        <w:t>SI, DI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Flag register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8-bit splitting rule:</w:t>
      </w:r>
      <w:r>
        <w:rPr>
          <w:rFonts w:ascii="Calibri" w:hAnsi="Calibri"/>
          <w:b w:val="0"/>
          <w:i w:val="0"/>
          <w:sz w:val="17"/>
        </w:rPr>
        <w:t xml:space="preserve"> AX→(AH, AL), BX→(BH, BL), CX→(CH, CL), DX→(DH, DL). The </w:t>
      </w:r>
      <w:r>
        <w:rPr>
          <w:rFonts w:ascii="Calibri" w:hAnsi="Calibri"/>
          <w:b/>
          <w:i w:val="0"/>
          <w:sz w:val="17"/>
        </w:rPr>
        <w:t>low-order byte</w:t>
      </w:r>
      <w:r>
        <w:rPr>
          <w:rFonts w:ascii="Calibri" w:hAnsi="Calibri"/>
          <w:b w:val="0"/>
          <w:i w:val="0"/>
          <w:sz w:val="17"/>
        </w:rPr>
        <w:t xml:space="preserve"> goes to AL/BL/CL/DL and the </w:t>
      </w:r>
      <w:r>
        <w:rPr>
          <w:rFonts w:ascii="Calibri" w:hAnsi="Calibri"/>
          <w:b/>
          <w:i w:val="0"/>
          <w:sz w:val="17"/>
        </w:rPr>
        <w:t>high-order byte</w:t>
      </w:r>
      <w:r>
        <w:rPr>
          <w:rFonts w:ascii="Calibri" w:hAnsi="Calibri"/>
          <w:b w:val="0"/>
          <w:i w:val="0"/>
          <w:sz w:val="17"/>
        </w:rPr>
        <w:t xml:space="preserve"> to AH/BH/CH/DH.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Exam one-liner: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alibri" w:hAnsi="Calibri"/>
          <w:b w:val="0"/>
          <w:i/>
          <w:sz w:val="15"/>
        </w:rPr>
        <w:t>BIU fetches, EU executes — and they work simultaneously → pipelining.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6. REGISTERS OF 8086 (WITH SPECIAL FUNCTIONS)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5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Sl.</w:t>
            </w:r>
          </w:p>
        </w:tc>
        <w:tc>
          <w:tcPr>
            <w:tcW w:type="dxa" w:w="246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Type</w:t>
            </w:r>
          </w:p>
        </w:tc>
        <w:tc>
          <w:tcPr>
            <w:tcW w:type="dxa" w:w="185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Width</w:t>
            </w:r>
          </w:p>
        </w:tc>
        <w:tc>
          <w:tcPr>
            <w:tcW w:type="dxa" w:w="58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Registers</w:t>
            </w:r>
          </w:p>
        </w:tc>
      </w:tr>
      <w:tr>
        <w:tc>
          <w:tcPr>
            <w:tcW w:type="dxa" w:w="5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246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General purpose</w:t>
            </w:r>
          </w:p>
        </w:tc>
        <w:tc>
          <w:tcPr>
            <w:tcW w:type="dxa" w:w="18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 / 8-bit</w:t>
            </w:r>
          </w:p>
        </w:tc>
        <w:tc>
          <w:tcPr>
            <w:tcW w:type="dxa" w:w="58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AX, BX, CX, DX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/ </w:t>
            </w:r>
            <w:r>
              <w:rPr>
                <w:rFonts w:ascii="Calibri" w:hAnsi="Calibri"/>
                <w:b/>
                <w:i w:val="0"/>
                <w:sz w:val="13"/>
              </w:rPr>
              <w:t>AL, AH, BL, BH, CL, CH, DL, DH</w:t>
            </w:r>
          </w:p>
        </w:tc>
      </w:tr>
      <w:tr>
        <w:tc>
          <w:tcPr>
            <w:tcW w:type="dxa" w:w="5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2</w:t>
            </w:r>
          </w:p>
        </w:tc>
        <w:tc>
          <w:tcPr>
            <w:tcW w:type="dxa" w:w="246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Pointer</w:t>
            </w:r>
          </w:p>
        </w:tc>
        <w:tc>
          <w:tcPr>
            <w:tcW w:type="dxa" w:w="18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8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SP, BP</w:t>
            </w:r>
          </w:p>
        </w:tc>
      </w:tr>
      <w:tr>
        <w:tc>
          <w:tcPr>
            <w:tcW w:type="dxa" w:w="5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3</w:t>
            </w:r>
          </w:p>
        </w:tc>
        <w:tc>
          <w:tcPr>
            <w:tcW w:type="dxa" w:w="246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Index</w:t>
            </w:r>
          </w:p>
        </w:tc>
        <w:tc>
          <w:tcPr>
            <w:tcW w:type="dxa" w:w="18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8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SI, DI</w:t>
            </w:r>
          </w:p>
        </w:tc>
      </w:tr>
      <w:tr>
        <w:tc>
          <w:tcPr>
            <w:tcW w:type="dxa" w:w="5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4</w:t>
            </w:r>
          </w:p>
        </w:tc>
        <w:tc>
          <w:tcPr>
            <w:tcW w:type="dxa" w:w="246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Instruction Pointer</w:t>
            </w:r>
          </w:p>
        </w:tc>
        <w:tc>
          <w:tcPr>
            <w:tcW w:type="dxa" w:w="18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8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IP</w:t>
            </w:r>
          </w:p>
        </w:tc>
      </w:tr>
      <w:tr>
        <w:tc>
          <w:tcPr>
            <w:tcW w:type="dxa" w:w="5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5</w:t>
            </w:r>
          </w:p>
        </w:tc>
        <w:tc>
          <w:tcPr>
            <w:tcW w:type="dxa" w:w="246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Segment</w:t>
            </w:r>
          </w:p>
        </w:tc>
        <w:tc>
          <w:tcPr>
            <w:tcW w:type="dxa" w:w="18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8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CS, DS, SS, ES</w:t>
            </w:r>
          </w:p>
        </w:tc>
      </w:tr>
      <w:tr>
        <w:tc>
          <w:tcPr>
            <w:tcW w:type="dxa" w:w="5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6</w:t>
            </w:r>
          </w:p>
        </w:tc>
        <w:tc>
          <w:tcPr>
            <w:tcW w:type="dxa" w:w="246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Flag (PSW)</w:t>
            </w:r>
          </w:p>
        </w:tc>
        <w:tc>
          <w:tcPr>
            <w:tcW w:type="dxa" w:w="18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8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Flag register</w:t>
            </w:r>
          </w:p>
        </w:tc>
      </w:tr>
    </w:tbl>
    <w:p>
      <w:pPr>
        <w:spacing w:after="10" w:before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86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Register</w:t>
            </w:r>
          </w:p>
        </w:tc>
        <w:tc>
          <w:tcPr>
            <w:tcW w:type="dxa" w:w="159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825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Special Function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AX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 Accumulator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Stores 16-bit results of arithmetic &amp; logic operations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8-bit Accumulator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Stores 8-bit results of arithmetic &amp; logic operations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BX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Base register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</w:t>
            </w:r>
            <w:r>
              <w:rPr>
                <w:rFonts w:ascii="Calibri" w:hAnsi="Calibri"/>
                <w:b/>
                <w:i w:val="0"/>
                <w:sz w:val="14"/>
              </w:rPr>
              <w:t>base value in base addressing mode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access memory data. </w:t>
            </w:r>
            <w:r>
              <w:rPr>
                <w:rFonts w:ascii="Calibri" w:hAnsi="Calibri"/>
                <w:b/>
                <w:i w:val="0"/>
                <w:sz w:val="14"/>
              </w:rPr>
              <w:t>Only general-purpose register whose contents can be used for addressing memory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memory references using BX default to </w:t>
            </w:r>
            <w:r>
              <w:rPr>
                <w:rFonts w:ascii="Calibri" w:hAnsi="Calibri"/>
                <w:b/>
                <w:i w:val="0"/>
                <w:sz w:val="14"/>
              </w:rPr>
              <w:t>DS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CX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Count register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</w:t>
            </w:r>
            <w:r>
              <w:rPr>
                <w:rFonts w:ascii="Calibri" w:hAnsi="Calibri"/>
                <w:b/>
                <w:i w:val="0"/>
                <w:sz w:val="14"/>
              </w:rPr>
              <w:t>count value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</w:t>
            </w:r>
            <w:r>
              <w:rPr>
                <w:rFonts w:ascii="Calibri" w:hAnsi="Calibri"/>
                <w:b/>
                <w:i w:val="0"/>
                <w:sz w:val="14"/>
              </w:rPr>
              <w:t>SHIFT, ROTATE and LOOP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instructions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DX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register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data for </w:t>
            </w:r>
            <w:r>
              <w:rPr>
                <w:rFonts w:ascii="Calibri" w:hAnsi="Calibri"/>
                <w:b/>
                <w:i w:val="0"/>
                <w:sz w:val="14"/>
              </w:rPr>
              <w:t>multiplication and division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operations; also holds the </w:t>
            </w:r>
            <w:r>
              <w:rPr>
                <w:rFonts w:ascii="Calibri" w:hAnsi="Calibri"/>
                <w:b/>
                <w:i w:val="0"/>
                <w:sz w:val="14"/>
              </w:rPr>
              <w:t>16-bit port address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indirect I/O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SP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Stack Pointer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the </w:t>
            </w:r>
            <w:r>
              <w:rPr>
                <w:rFonts w:ascii="Calibri" w:hAnsi="Calibri"/>
                <w:b/>
                <w:i w:val="0"/>
                <w:sz w:val="14"/>
              </w:rPr>
              <w:t>offset address of the top of stack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memory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BP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Base Pointer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base value in </w:t>
            </w:r>
            <w:r>
              <w:rPr>
                <w:rFonts w:ascii="Calibri" w:hAnsi="Calibri"/>
                <w:b/>
                <w:i w:val="0"/>
                <w:sz w:val="14"/>
              </w:rPr>
              <w:t>based addressing using SS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access data from stack memory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Source Index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index value of </w:t>
            </w:r>
            <w:r>
              <w:rPr>
                <w:rFonts w:ascii="Calibri" w:hAnsi="Calibri"/>
                <w:b/>
                <w:i w:val="0"/>
                <w:sz w:val="14"/>
              </w:rPr>
              <w:t>source operand (data)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string instructions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</w:t>
            </w:r>
          </w:p>
        </w:tc>
        <w:tc>
          <w:tcPr>
            <w:tcW w:type="dxa" w:w="15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Destination Index</w:t>
            </w:r>
          </w:p>
        </w:tc>
        <w:tc>
          <w:tcPr>
            <w:tcW w:type="dxa" w:w="82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index value of </w:t>
            </w:r>
            <w:r>
              <w:rPr>
                <w:rFonts w:ascii="Calibri" w:hAnsi="Calibri"/>
                <w:b/>
                <w:i w:val="0"/>
                <w:sz w:val="14"/>
              </w:rPr>
              <w:t>destination operand (data)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string operations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Extra notes from slides: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AX/AL</w:t>
      </w:r>
      <w:r>
        <w:rPr>
          <w:rFonts w:ascii="Calibri" w:hAnsi="Calibri"/>
          <w:b w:val="0"/>
          <w:i w:val="0"/>
          <w:sz w:val="17"/>
        </w:rPr>
        <w:t xml:space="preserve"> are used by </w:t>
      </w:r>
      <w:r>
        <w:rPr>
          <w:rFonts w:ascii="Calibri" w:hAnsi="Calibri"/>
          <w:b/>
          <w:i w:val="0"/>
          <w:sz w:val="17"/>
        </w:rPr>
        <w:t>I/O instructions</w:t>
      </w:r>
      <w:r>
        <w:rPr>
          <w:rFonts w:ascii="Calibri" w:hAnsi="Calibri"/>
          <w:b w:val="0"/>
          <w:i w:val="0"/>
          <w:sz w:val="17"/>
        </w:rPr>
        <w:t xml:space="preserve"> (IN/OUT) for 16/8-bit data, and by </w:t>
      </w:r>
      <w:r>
        <w:rPr>
          <w:rFonts w:ascii="Calibri" w:hAnsi="Calibri"/>
          <w:b/>
          <w:i w:val="0"/>
          <w:sz w:val="17"/>
        </w:rPr>
        <w:t>MUL/DIV</w:t>
      </w:r>
      <w:r>
        <w:rPr>
          <w:rFonts w:ascii="Calibri" w:hAnsi="Calibri"/>
          <w:b w:val="0"/>
          <w:i w:val="0"/>
          <w:sz w:val="17"/>
        </w:rPr>
        <w:t xml:space="preserve"> instructions.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CX example: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LOOP START</w:t>
      </w:r>
      <w:r>
        <w:rPr>
          <w:rFonts w:ascii="Calibri" w:hAnsi="Calibri"/>
          <w:b w:val="0"/>
          <w:i w:val="0"/>
          <w:sz w:val="17"/>
        </w:rPr>
        <w:t xml:space="preserve"> automatically </w:t>
      </w:r>
      <w:r>
        <w:rPr>
          <w:rFonts w:ascii="Calibri" w:hAnsi="Calibri"/>
          <w:b/>
          <w:i w:val="0"/>
          <w:sz w:val="17"/>
        </w:rPr>
        <w:t>decrements CX by 1 without affecting flags</w:t>
      </w:r>
      <w:r>
        <w:rPr>
          <w:rFonts w:ascii="Calibri" w:hAnsi="Calibri"/>
          <w:b w:val="0"/>
          <w:i w:val="0"/>
          <w:sz w:val="17"/>
        </w:rPr>
        <w:t xml:space="preserve"> and checks if CX = 0. If zero, the 8086 executes the next instruction; otherwise it branches to the label START.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SI &amp; DI</w:t>
      </w:r>
      <w:r>
        <w:rPr>
          <w:rFonts w:ascii="Calibri" w:hAnsi="Calibri"/>
          <w:b w:val="0"/>
          <w:i w:val="0"/>
          <w:sz w:val="17"/>
        </w:rPr>
        <w:t xml:space="preserve"> are used in </w:t>
      </w:r>
      <w:r>
        <w:rPr>
          <w:rFonts w:ascii="Calibri" w:hAnsi="Calibri"/>
          <w:b/>
          <w:i w:val="0"/>
          <w:sz w:val="17"/>
        </w:rPr>
        <w:t>indexed addressing</w:t>
      </w:r>
      <w:r>
        <w:rPr>
          <w:rFonts w:ascii="Calibri" w:hAnsi="Calibri"/>
          <w:b w:val="0"/>
          <w:i w:val="0"/>
          <w:sz w:val="17"/>
        </w:rPr>
        <w:t xml:space="preserve">; string instructions use </w:t>
      </w:r>
      <w:r>
        <w:rPr>
          <w:rFonts w:ascii="Calibri" w:hAnsi="Calibri"/>
          <w:b/>
          <w:i w:val="0"/>
          <w:sz w:val="17"/>
        </w:rPr>
        <w:t>SI with DS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DI with ES</w:t>
      </w:r>
      <w:r>
        <w:rPr>
          <w:rFonts w:ascii="Calibri" w:hAnsi="Calibri"/>
          <w:b w:val="0"/>
          <w:i w:val="0"/>
          <w:sz w:val="17"/>
        </w:rPr>
        <w:t xml:space="preserve"> to distinguish source and destination addresses.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6.1 Flag Register (PSW) — bit by bit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3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Bit</w:t>
            </w:r>
          </w:p>
        </w:tc>
        <w:tc>
          <w:tcPr>
            <w:tcW w:type="dxa" w:w="46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Flag</w:t>
            </w:r>
          </w:p>
        </w:tc>
        <w:tc>
          <w:tcPr>
            <w:tcW w:type="dxa" w:w="156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Name</w:t>
            </w:r>
          </w:p>
        </w:tc>
        <w:tc>
          <w:tcPr>
            <w:tcW w:type="dxa" w:w="830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Set (=1) when…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Carry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There is a </w:t>
            </w:r>
            <w:r>
              <w:rPr>
                <w:rFonts w:ascii="Calibri" w:hAnsi="Calibri"/>
                <w:b/>
                <w:i w:val="0"/>
                <w:sz w:val="13"/>
              </w:rPr>
              <w:t>carry out of MSB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in addition or a </w:t>
            </w:r>
            <w:r>
              <w:rPr>
                <w:rFonts w:ascii="Calibri" w:hAnsi="Calibri"/>
                <w:b/>
                <w:i w:val="0"/>
                <w:sz w:val="13"/>
              </w:rPr>
              <w:t>borrow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in subtraction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2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PF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Parity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Lower byte of result contains an </w:t>
            </w:r>
            <w:r>
              <w:rPr>
                <w:rFonts w:ascii="Calibri" w:hAnsi="Calibri"/>
                <w:b/>
                <w:i w:val="0"/>
                <w:sz w:val="13"/>
              </w:rPr>
              <w:t>even number of 1's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(else 0)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4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Auxiliary Carry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There is a carry from the </w:t>
            </w:r>
            <w:r>
              <w:rPr>
                <w:rFonts w:ascii="Calibri" w:hAnsi="Calibri"/>
                <w:b/>
                <w:i w:val="0"/>
                <w:sz w:val="13"/>
              </w:rPr>
              <w:t>lowest nibble (bit 3)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during addition, or borrow from bit 3 during subtraction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6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ZF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Zero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Result of computation/comparison is </w:t>
            </w:r>
            <w:r>
              <w:rPr>
                <w:rFonts w:ascii="Calibri" w:hAnsi="Calibri"/>
                <w:b/>
                <w:i w:val="0"/>
                <w:sz w:val="13"/>
              </w:rPr>
              <w:t>zero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7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Sign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Result of computation is </w:t>
            </w:r>
            <w:r>
              <w:rPr>
                <w:rFonts w:ascii="Calibri" w:hAnsi="Calibri"/>
                <w:b/>
                <w:i w:val="0"/>
                <w:sz w:val="13"/>
              </w:rPr>
              <w:t>negative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8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TF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Trap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Set → processor enters </w:t>
            </w:r>
            <w:r>
              <w:rPr>
                <w:rFonts w:ascii="Calibri" w:hAnsi="Calibri"/>
                <w:b/>
                <w:i w:val="0"/>
                <w:sz w:val="13"/>
              </w:rPr>
              <w:t>single-step execution mode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(generates internal interrupts after each instruction)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9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Interrupt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Controls recognition of </w:t>
            </w:r>
            <w:r>
              <w:rPr>
                <w:rFonts w:ascii="Calibri" w:hAnsi="Calibri"/>
                <w:b/>
                <w:i w:val="0"/>
                <w:sz w:val="13"/>
              </w:rPr>
              <w:t>external maskable interrupts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; clearing IF </w:t>
            </w:r>
            <w:r>
              <w:rPr>
                <w:rFonts w:ascii="Calibri" w:hAnsi="Calibri"/>
                <w:b/>
                <w:i w:val="0"/>
                <w:sz w:val="13"/>
              </w:rPr>
              <w:t>disables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these interrupts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10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Direction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Used by </w:t>
            </w:r>
            <w:r>
              <w:rPr>
                <w:rFonts w:ascii="Calibri" w:hAnsi="Calibri"/>
                <w:b/>
                <w:i w:val="0"/>
                <w:sz w:val="13"/>
              </w:rPr>
              <w:t>string instructions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: </w:t>
            </w:r>
            <w:r>
              <w:rPr>
                <w:rFonts w:ascii="Calibri" w:hAnsi="Calibri"/>
                <w:b/>
                <w:i w:val="0"/>
                <w:sz w:val="13"/>
              </w:rPr>
              <w:t>DF = 0 → auto-incrementing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(lowest → highest address); </w:t>
            </w:r>
            <w:r>
              <w:rPr>
                <w:rFonts w:ascii="Calibri" w:hAnsi="Calibri"/>
                <w:b/>
                <w:i w:val="0"/>
                <w:sz w:val="13"/>
              </w:rPr>
              <w:t>DF = 1 → auto-decrementing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(highest → lowest address)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11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OF</w:t>
            </w:r>
          </w:p>
        </w:tc>
        <w:tc>
          <w:tcPr>
            <w:tcW w:type="dxa" w:w="15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Overflow Flag</w:t>
            </w:r>
          </w:p>
        </w:tc>
        <w:tc>
          <w:tcPr>
            <w:tcW w:type="dxa" w:w="83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Result of a </w:t>
            </w:r>
            <w:r>
              <w:rPr>
                <w:rFonts w:ascii="Calibri" w:hAnsi="Calibri"/>
                <w:b/>
                <w:i w:val="0"/>
                <w:sz w:val="13"/>
              </w:rPr>
              <w:t>signed operation is too large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to fit in the destination (more than 7 bits for 8-bit, more than 15 bits for 16-bit signed operations)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Bit positions (memorise the layout):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15 14 13 12 11 10  9  8  7  6  5  4  3  2  1  0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OF  DF  IF TF SF ZF    AF    PF    CF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Bits 1, 3, 5, 12, 13, 14, 15 are undefined/unused in the 8086.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7. PHYSICAL ADDRESS GENERATION (MEMORY ACCESS)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Why needed?</w:t>
      </w:r>
      <w:r>
        <w:rPr>
          <w:rFonts w:ascii="Calibri" w:hAnsi="Calibri"/>
          <w:b w:val="0"/>
          <w:i w:val="0"/>
          <w:sz w:val="17"/>
        </w:rPr>
        <w:t xml:space="preserve"> 8086 has </w:t>
      </w:r>
      <w:r>
        <w:rPr>
          <w:rFonts w:ascii="Calibri" w:hAnsi="Calibri"/>
          <w:b/>
          <w:i w:val="0"/>
          <w:sz w:val="17"/>
        </w:rPr>
        <w:t>20 address lines</w:t>
      </w:r>
      <w:r>
        <w:rPr>
          <w:rFonts w:ascii="Calibri" w:hAnsi="Calibri"/>
          <w:b w:val="0"/>
          <w:i w:val="0"/>
          <w:sz w:val="17"/>
        </w:rPr>
        <w:t xml:space="preserve"> (→ 2²⁰ = 1 MB) but the </w:t>
      </w:r>
      <w:r>
        <w:rPr>
          <w:rFonts w:ascii="Calibri" w:hAnsi="Calibri"/>
          <w:b/>
          <w:i w:val="0"/>
          <w:sz w:val="17"/>
        </w:rPr>
        <w:t>largest register is only 16 bits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Definitions: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Physical Address:</w:t>
      </w:r>
      <w:r>
        <w:rPr>
          <w:rFonts w:ascii="Calibri" w:hAnsi="Calibri"/>
          <w:b w:val="0"/>
          <w:i w:val="0"/>
          <w:sz w:val="17"/>
        </w:rPr>
        <w:t xml:space="preserve"> the actual address of a byte in memory, i.e. the value which goes out onto the </w:t>
      </w:r>
      <w:r>
        <w:rPr>
          <w:rFonts w:ascii="Calibri" w:hAnsi="Calibri"/>
          <w:b/>
          <w:i w:val="0"/>
          <w:sz w:val="17"/>
        </w:rPr>
        <w:t>address bus</w:t>
      </w:r>
      <w:r>
        <w:rPr>
          <w:rFonts w:ascii="Calibri" w:hAnsi="Calibri"/>
          <w:b w:val="0"/>
          <w:i w:val="0"/>
          <w:sz w:val="17"/>
        </w:rPr>
        <w:t xml:space="preserve"> (20 bits).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Memory addresses are represented as </w:t>
      </w:r>
      <w:r>
        <w:rPr>
          <w:rFonts w:ascii="Calibri" w:hAnsi="Calibri"/>
          <w:b/>
          <w:i w:val="0"/>
          <w:sz w:val="17"/>
        </w:rPr>
        <w:t>Segment : Offset</w:t>
      </w:r>
      <w:r>
        <w:rPr>
          <w:rFonts w:ascii="Calibri" w:hAnsi="Calibri"/>
          <w:b w:val="0"/>
          <w:i w:val="0"/>
          <w:sz w:val="17"/>
        </w:rPr>
        <w:t xml:space="preserve"> — e.g. </w:t>
      </w:r>
      <w:r>
        <w:rPr>
          <w:rFonts w:ascii="Calibri" w:hAnsi="Calibri"/>
          <w:b/>
          <w:i w:val="0"/>
          <w:sz w:val="17"/>
        </w:rPr>
        <w:t>89AB:F012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Formula: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Physical Address = (Segment register × 16₁₀) + Offset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= shift the segment register </w:t>
      </w:r>
      <w:r>
        <w:rPr>
          <w:rFonts w:ascii="Calibri" w:hAnsi="Calibri"/>
          <w:b/>
          <w:i/>
          <w:sz w:val="15"/>
        </w:rPr>
        <w:t>one hex digit left (append 0)</w:t>
      </w:r>
      <w:r>
        <w:rPr>
          <w:rFonts w:ascii="Calibri" w:hAnsi="Calibri"/>
          <w:b w:val="0"/>
          <w:i/>
          <w:sz w:val="15"/>
        </w:rPr>
        <w:t xml:space="preserve"> and </w:t>
      </w:r>
      <w:r>
        <w:rPr>
          <w:rFonts w:ascii="Calibri" w:hAnsi="Calibri"/>
          <w:b/>
          <w:i/>
          <w:sz w:val="15"/>
        </w:rPr>
        <w:t>add the offset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Worked example (from slides) — 89AB:F012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Segment  89AB  →  89AB0    (paragraph to byte: 89AB × 10H = 89AB0)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Offset   F012  →   F012    (offset is already in byte units)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Physical address   98AC2 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/>
          <w:sz w:val="17"/>
        </w:rPr>
        <w:t>(16 bytes of contiguous memory = one "paragraph".)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Typical segment : offset pairs used: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432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Access type</w:t>
            </w:r>
          </w:p>
        </w:tc>
        <w:tc>
          <w:tcPr>
            <w:tcW w:type="dxa" w:w="184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Segment</w:t>
            </w:r>
          </w:p>
        </w:tc>
        <w:tc>
          <w:tcPr>
            <w:tcW w:type="dxa" w:w="454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Offset</w:t>
            </w:r>
          </w:p>
        </w:tc>
      </w:tr>
      <w:tr>
        <w:tc>
          <w:tcPr>
            <w:tcW w:type="dxa" w:w="4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Instruction fetch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CS</w:t>
            </w:r>
          </w:p>
        </w:tc>
        <w:tc>
          <w:tcPr>
            <w:tcW w:type="dxa" w:w="45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IP</w:t>
            </w:r>
          </w:p>
        </w:tc>
      </w:tr>
      <w:tr>
        <w:tc>
          <w:tcPr>
            <w:tcW w:type="dxa" w:w="4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(stack ops)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SS</w:t>
            </w:r>
          </w:p>
        </w:tc>
        <w:tc>
          <w:tcPr>
            <w:tcW w:type="dxa" w:w="45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SP</w:t>
            </w:r>
          </w:p>
        </w:tc>
      </w:tr>
      <w:tr>
        <w:tc>
          <w:tcPr>
            <w:tcW w:type="dxa" w:w="4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(based)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SS</w:t>
            </w:r>
          </w:p>
        </w:tc>
        <w:tc>
          <w:tcPr>
            <w:tcW w:type="dxa" w:w="45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BP</w:t>
            </w:r>
          </w:p>
        </w:tc>
      </w:tr>
      <w:tr>
        <w:tc>
          <w:tcPr>
            <w:tcW w:type="dxa" w:w="4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(default)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DS</w:t>
            </w:r>
          </w:p>
        </w:tc>
        <w:tc>
          <w:tcPr>
            <w:tcW w:type="dxa" w:w="45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BX / SI / DI / disp</w:t>
            </w:r>
          </w:p>
        </w:tc>
      </w:tr>
      <w:tr>
        <w:tc>
          <w:tcPr>
            <w:tcW w:type="dxa" w:w="4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String source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DS</w:t>
            </w:r>
          </w:p>
        </w:tc>
        <w:tc>
          <w:tcPr>
            <w:tcW w:type="dxa" w:w="45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</w:t>
            </w:r>
          </w:p>
        </w:tc>
      </w:tr>
      <w:tr>
        <w:tc>
          <w:tcPr>
            <w:tcW w:type="dxa" w:w="43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String destination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ES</w:t>
            </w:r>
          </w:p>
        </w:tc>
        <w:tc>
          <w:tcPr>
            <w:tcW w:type="dxa" w:w="45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Addressing-modes notation used in the slides (write these in the exam):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EA</w:t>
      </w:r>
      <w:r>
        <w:rPr>
          <w:rFonts w:ascii="Calibri" w:hAnsi="Calibri"/>
          <w:b w:val="0"/>
          <w:i w:val="0"/>
          <w:sz w:val="17"/>
        </w:rPr>
        <w:t xml:space="preserve"> = Effective Address (offset part), </w:t>
      </w:r>
      <w:r>
        <w:rPr>
          <w:rFonts w:ascii="Calibri" w:hAnsi="Calibri"/>
          <w:b/>
          <w:i w:val="0"/>
          <w:sz w:val="17"/>
        </w:rPr>
        <w:t>BA</w:t>
      </w:r>
      <w:r>
        <w:rPr>
          <w:rFonts w:ascii="Calibri" w:hAnsi="Calibri"/>
          <w:b w:val="0"/>
          <w:i w:val="0"/>
          <w:sz w:val="17"/>
        </w:rPr>
        <w:t xml:space="preserve"> = Base Address (segment × 16₁₀), </w:t>
      </w:r>
      <w:r>
        <w:rPr>
          <w:rFonts w:ascii="Calibri" w:hAnsi="Calibri"/>
          <w:b/>
          <w:i w:val="0"/>
          <w:sz w:val="17"/>
        </w:rPr>
        <w:t>MA</w:t>
      </w:r>
      <w:r>
        <w:rPr>
          <w:rFonts w:ascii="Calibri" w:hAnsi="Calibri"/>
          <w:b w:val="0"/>
          <w:i w:val="0"/>
          <w:sz w:val="17"/>
        </w:rPr>
        <w:t xml:space="preserve"> = Memory Address = BA + EA.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8. ADDRESSING MODES OF 8086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Definition:</w:t>
      </w:r>
      <w:r>
        <w:rPr>
          <w:rFonts w:ascii="Calibri" w:hAnsi="Calibri"/>
          <w:b w:val="0"/>
          <w:i/>
          <w:sz w:val="15"/>
        </w:rPr>
        <w:t xml:space="preserve"> Every instruction of a program operates on data. </w:t>
      </w:r>
      <w:r>
        <w:rPr>
          <w:rFonts w:ascii="Calibri" w:hAnsi="Calibri"/>
          <w:b/>
          <w:i/>
          <w:sz w:val="15"/>
        </w:rPr>
        <w:t>The different ways in which a source operand is denoted in an instruction are known as addressing modes.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The 12 modes, grouped as in the slides: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3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</w:t>
            </w:r>
          </w:p>
        </w:tc>
        <w:tc>
          <w:tcPr>
            <w:tcW w:type="dxa" w:w="738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Modes</w:t>
            </w:r>
          </w:p>
        </w:tc>
      </w:tr>
      <w:tr>
        <w:tc>
          <w:tcPr>
            <w:tcW w:type="dxa" w:w="33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register &amp; immediate data</w:t>
            </w:r>
          </w:p>
        </w:tc>
        <w:tc>
          <w:tcPr>
            <w:tcW w:type="dxa" w:w="73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1. Register, 2. Immediate</w:t>
            </w:r>
          </w:p>
        </w:tc>
      </w:tr>
      <w:tr>
        <w:tc>
          <w:tcPr>
            <w:tcW w:type="dxa" w:w="33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II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memory data</w:t>
            </w:r>
          </w:p>
        </w:tc>
        <w:tc>
          <w:tcPr>
            <w:tcW w:type="dxa" w:w="73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3. Direct, 4. Register Indirect, 5. Based, 6. Indexed, 7. Based-Index, 8. String</w:t>
            </w:r>
          </w:p>
        </w:tc>
      </w:tr>
      <w:tr>
        <w:tc>
          <w:tcPr>
            <w:tcW w:type="dxa" w:w="33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III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I/O ports</w:t>
            </w:r>
          </w:p>
        </w:tc>
        <w:tc>
          <w:tcPr>
            <w:tcW w:type="dxa" w:w="73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9. Direct I/O port, 10. Indirect I/O port</w:t>
            </w:r>
          </w:p>
        </w:tc>
      </w:tr>
      <w:tr>
        <w:tc>
          <w:tcPr>
            <w:tcW w:type="dxa" w:w="33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IV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relative</w:t>
            </w:r>
          </w:p>
        </w:tc>
        <w:tc>
          <w:tcPr>
            <w:tcW w:type="dxa" w:w="73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11. Relative</w:t>
            </w:r>
          </w:p>
        </w:tc>
      </w:tr>
      <w:tr>
        <w:tc>
          <w:tcPr>
            <w:tcW w:type="dxa" w:w="33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 V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implied</w:t>
            </w:r>
          </w:p>
        </w:tc>
        <w:tc>
          <w:tcPr>
            <w:tcW w:type="dxa" w:w="73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12. Implied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8.1 Register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instruction specifies the </w:t>
      </w:r>
      <w:r>
        <w:rPr>
          <w:rFonts w:ascii="Calibri" w:hAnsi="Calibri"/>
          <w:b/>
          <w:i w:val="0"/>
          <w:sz w:val="17"/>
        </w:rPr>
        <w:t>name of the register</w:t>
      </w:r>
      <w:r>
        <w:rPr>
          <w:rFonts w:ascii="Calibri" w:hAnsi="Calibri"/>
          <w:b w:val="0"/>
          <w:i w:val="0"/>
          <w:sz w:val="17"/>
        </w:rPr>
        <w:t xml:space="preserve"> which holds the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CL, DH     (CL) ← (DH)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 AX, BX     (AX) ← (AX) + (BX)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Content of source </w:t>
      </w:r>
      <w:r>
        <w:rPr>
          <w:rFonts w:ascii="Calibri" w:hAnsi="Calibri"/>
          <w:b/>
          <w:i w:val="0"/>
          <w:sz w:val="17"/>
        </w:rPr>
        <w:t>is NOT cleared</w:t>
      </w:r>
      <w:r>
        <w:rPr>
          <w:rFonts w:ascii="Calibri" w:hAnsi="Calibri"/>
          <w:b w:val="0"/>
          <w:i w:val="0"/>
          <w:sz w:val="17"/>
        </w:rPr>
        <w:t xml:space="preserve"> after execution.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8.2 Immediate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An </w:t>
      </w:r>
      <w:r>
        <w:rPr>
          <w:rFonts w:ascii="Calibri" w:hAnsi="Calibri"/>
          <w:b/>
          <w:i w:val="0"/>
          <w:sz w:val="17"/>
        </w:rPr>
        <w:t>8-bit or 16-bit data is specified as part of the instruction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DL, 08H    (DL) ← 08H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SUB AX, 0A9FH  (AX) ← (AX) – 0A9FH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 xml:space="preserve">8.3 Direct Addressing </w:t>
      </w:r>
      <w:r>
        <w:rPr>
          <w:rFonts w:ascii="Calibri" w:hAnsi="Calibri"/>
          <w:b/>
          <w:i/>
          <w:sz w:val="20"/>
        </w:rPr>
        <w:t>(Group II)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effective address of the memory location</w:t>
      </w:r>
      <w:r>
        <w:rPr>
          <w:rFonts w:ascii="Calibri" w:hAnsi="Calibri"/>
          <w:b w:val="0"/>
          <w:i w:val="0"/>
          <w:sz w:val="17"/>
        </w:rPr>
        <w:t xml:space="preserve"> at which the data operand is stored is </w:t>
      </w:r>
      <w:r>
        <w:rPr>
          <w:rFonts w:ascii="Calibri" w:hAnsi="Calibri"/>
          <w:b/>
          <w:i w:val="0"/>
          <w:sz w:val="17"/>
        </w:rPr>
        <w:t>given directly in the instruction</w:t>
      </w:r>
      <w:r>
        <w:rPr>
          <w:rFonts w:ascii="Calibri" w:hAnsi="Calibri"/>
          <w:b w:val="0"/>
          <w:i w:val="0"/>
          <w:sz w:val="17"/>
        </w:rPr>
        <w:t xml:space="preserve"> (16-bit displacement written directly).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[2000H], 02H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[0234H], 0234H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BX, [1354H]      ; copy contents of memory location 1354H into BX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[1234H], BX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BL, [1354H]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[0400H], CL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square brackets around 1354H denote the </w:t>
      </w:r>
      <w:r>
        <w:rPr>
          <w:rFonts w:ascii="Calibri" w:hAnsi="Calibri"/>
          <w:b/>
          <w:i w:val="0"/>
          <w:sz w:val="17"/>
        </w:rPr>
        <w:t>contents of the memory location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8.4 Register Indirect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name of the register which </w:t>
      </w:r>
      <w:r>
        <w:rPr>
          <w:rFonts w:ascii="Calibri" w:hAnsi="Calibri"/>
          <w:b/>
          <w:i w:val="0"/>
          <w:sz w:val="17"/>
        </w:rPr>
        <w:t>holds the EA</w:t>
      </w:r>
      <w:r>
        <w:rPr>
          <w:rFonts w:ascii="Calibri" w:hAnsi="Calibri"/>
          <w:b w:val="0"/>
          <w:i w:val="0"/>
          <w:sz w:val="17"/>
        </w:rPr>
        <w:t xml:space="preserve"> is specified. Registers used: </w:t>
      </w:r>
      <w:r>
        <w:rPr>
          <w:rFonts w:ascii="Calibri" w:hAnsi="Calibri"/>
          <w:b/>
          <w:i w:val="0"/>
          <w:sz w:val="17"/>
        </w:rPr>
        <w:t>BX, BP, DI, SI</w:t>
      </w:r>
      <w:r>
        <w:rPr>
          <w:rFonts w:ascii="Calibri" w:hAnsi="Calibri"/>
          <w:b w:val="0"/>
          <w:i w:val="0"/>
          <w:sz w:val="17"/>
        </w:rPr>
        <w:t xml:space="preserve">. </w:t>
      </w:r>
      <w:r>
        <w:rPr>
          <w:rFonts w:ascii="Calibri" w:hAnsi="Calibri"/>
          <w:b/>
          <w:i w:val="0"/>
          <w:sz w:val="17"/>
        </w:rPr>
        <w:t>DS</w:t>
      </w:r>
      <w:r>
        <w:rPr>
          <w:rFonts w:ascii="Calibri" w:hAnsi="Calibri"/>
          <w:b w:val="0"/>
          <w:i w:val="0"/>
          <w:sz w:val="17"/>
        </w:rPr>
        <w:t xml:space="preserve"> is used for the base address by default.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CX, [BX]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EA = (BX)          BA = (DS) × 16₁₀        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(CX) ← (MA)   or  (CL) ← (MA), (CH) ← (MA+1)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8.5 Based Addressing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BX or BP</w:t>
      </w:r>
      <w:r>
        <w:rPr>
          <w:rFonts w:ascii="Calibri" w:hAnsi="Calibri"/>
          <w:b w:val="0"/>
          <w:i w:val="0"/>
          <w:sz w:val="17"/>
        </w:rPr>
        <w:t xml:space="preserve"> holds the base value, plus a </w:t>
      </w:r>
      <w:r>
        <w:rPr>
          <w:rFonts w:ascii="Calibri" w:hAnsi="Calibri"/>
          <w:b/>
          <w:i w:val="0"/>
          <w:sz w:val="17"/>
        </w:rPr>
        <w:t>signed 8-bit or unsigned 16-bit displacement</w:t>
      </w:r>
      <w:r>
        <w:rPr>
          <w:rFonts w:ascii="Calibri" w:hAnsi="Calibri"/>
          <w:b w:val="0"/>
          <w:i w:val="0"/>
          <w:sz w:val="17"/>
        </w:rPr>
        <w:t xml:space="preserve">. An </w:t>
      </w:r>
      <w:r>
        <w:rPr>
          <w:rFonts w:ascii="Calibri" w:hAnsi="Calibri"/>
          <w:b/>
          <w:i w:val="0"/>
          <w:sz w:val="17"/>
        </w:rPr>
        <w:t>8-bit displacement is sign-extended to 16-bit</w:t>
      </w:r>
      <w:r>
        <w:rPr>
          <w:rFonts w:ascii="Calibri" w:hAnsi="Calibri"/>
          <w:b w:val="0"/>
          <w:i w:val="0"/>
          <w:sz w:val="17"/>
        </w:rPr>
        <w:t xml:space="preserve"> before adding.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BX with DS</w:t>
      </w:r>
      <w:r>
        <w:rPr>
          <w:rFonts w:ascii="Calibri" w:hAnsi="Calibri"/>
          <w:b w:val="0"/>
          <w:i w:val="0"/>
          <w:sz w:val="17"/>
        </w:rPr>
        <w:t xml:space="preserve"> → physical address from BX and DS.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BP with SS</w:t>
      </w:r>
      <w:r>
        <w:rPr>
          <w:rFonts w:ascii="Calibri" w:hAnsi="Calibri"/>
          <w:b w:val="0"/>
          <w:i w:val="0"/>
          <w:sz w:val="17"/>
        </w:rPr>
        <w:t xml:space="preserve"> → physical address from BP and 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AX, [BX + 08H]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[BX + 1234H],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[BP + 21H], 9878H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0008H ← 08H (sign extended) ; EA = (BX) + 0008H ; BA = (DS) × 16₁₀ ; 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(AX) ← (MA)   [ (AL) ← (MA), (AH) ← (MA+1) ]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8.6 Indexed Addressing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SI or DI</w:t>
      </w:r>
      <w:r>
        <w:rPr>
          <w:rFonts w:ascii="Calibri" w:hAnsi="Calibri"/>
          <w:b w:val="0"/>
          <w:i w:val="0"/>
          <w:sz w:val="17"/>
        </w:rPr>
        <w:t xml:space="preserve"> holds an index value, plus a </w:t>
      </w:r>
      <w:r>
        <w:rPr>
          <w:rFonts w:ascii="Calibri" w:hAnsi="Calibri"/>
          <w:b/>
          <w:i w:val="0"/>
          <w:sz w:val="17"/>
        </w:rPr>
        <w:t>signed 8-bit or unsigned 16-bit displacement</w:t>
      </w:r>
      <w:r>
        <w:rPr>
          <w:rFonts w:ascii="Calibri" w:hAnsi="Calibri"/>
          <w:b w:val="0"/>
          <w:i w:val="0"/>
          <w:sz w:val="17"/>
        </w:rPr>
        <w:t xml:space="preserve"> (added to get EA).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CX, [SI + 0A2H]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FFA2H ← A2H (sign extended) ; EA = (SI) + FFA2H ; BA = (DS) × 16₁₀ ; 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(CX) ← (MA)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8.7 Based-Index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EA = </w:t>
      </w:r>
      <w:r>
        <w:rPr>
          <w:rFonts w:ascii="Calibri" w:hAnsi="Calibri"/>
          <w:b/>
          <w:i w:val="0"/>
          <w:sz w:val="17"/>
        </w:rPr>
        <w:t>base register (BX or BP) + index register (SI or DI) + displacement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DX, [BX + SI + 0AH]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000AH ← 0AH (sign extended) ; EA = (BX) + (SI) + 000AH ; BA = (DS) × 16₁₀ ; MA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(DX) ← (MA)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Legal register combinations for memory operands (learn the table):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0716"/>
      </w:tblGrid>
      <w:tr>
        <w:tc>
          <w:tcPr>
            <w:tcW w:type="dxa" w:w="107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Allowed combinations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[BX + SI]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[BX + DI]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SI]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DI]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[SI]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[DI]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[BX]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[BP]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[BX + SI + d8]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[BX + DI + d8]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SI + d8]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DI + d8]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[SI + d8]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[DI + d8]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d8]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[BX + d8]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[BX + SI + d16]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[BX + DI + d16]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SI + d16]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DI + d16]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[SI + d16]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[DI + d16]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[BP + d16]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[BX + d16]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d16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(variable offset only — direct addressing)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Only </w:t>
      </w:r>
      <w:r>
        <w:rPr>
          <w:rFonts w:ascii="Calibri" w:hAnsi="Calibri"/>
          <w:b/>
          <w:i/>
          <w:sz w:val="15"/>
        </w:rPr>
        <w:t>BX, BP, SI, DI</w:t>
      </w:r>
      <w:r>
        <w:rPr>
          <w:rFonts w:ascii="Calibri" w:hAnsi="Calibri"/>
          <w:b w:val="0"/>
          <w:i/>
          <w:sz w:val="15"/>
        </w:rPr>
        <w:t xml:space="preserve"> can go inside </w:t>
      </w:r>
      <w:r>
        <w:rPr>
          <w:rFonts w:ascii="Consolas" w:hAnsi="Consolas"/>
          <w:b w:val="0"/>
          <w:i/>
          <w:sz w:val="15"/>
        </w:rPr>
        <w:t>[ ]</w:t>
      </w:r>
      <w:r>
        <w:rPr>
          <w:rFonts w:ascii="Calibri" w:hAnsi="Calibri"/>
          <w:b w:val="0"/>
          <w:i/>
          <w:sz w:val="15"/>
        </w:rPr>
        <w:t>. BX/BP = base (BP→SS), SI/DI = index.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8.8 String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Employed in </w:t>
      </w:r>
      <w:r>
        <w:rPr>
          <w:rFonts w:ascii="Calibri" w:hAnsi="Calibri"/>
          <w:b/>
          <w:i w:val="0"/>
          <w:sz w:val="17"/>
        </w:rPr>
        <w:t>string operations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EA of source data → SI</w:t>
      </w:r>
      <w:r>
        <w:rPr>
          <w:rFonts w:ascii="Calibri" w:hAnsi="Calibri"/>
          <w:b w:val="0"/>
          <w:i w:val="0"/>
          <w:sz w:val="17"/>
        </w:rPr>
        <w:t xml:space="preserve"> register; </w:t>
      </w:r>
      <w:r>
        <w:rPr>
          <w:rFonts w:ascii="Calibri" w:hAnsi="Calibri"/>
          <w:b/>
          <w:i w:val="0"/>
          <w:sz w:val="17"/>
        </w:rPr>
        <w:t>EA of destination → DI</w:t>
      </w:r>
      <w:r>
        <w:rPr>
          <w:rFonts w:ascii="Calibri" w:hAnsi="Calibri"/>
          <w:b w:val="0"/>
          <w:i w:val="0"/>
          <w:sz w:val="17"/>
        </w:rPr>
        <w:t xml:space="preserve"> register.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Segment for source = </w:t>
      </w:r>
      <w:r>
        <w:rPr>
          <w:rFonts w:ascii="Calibri" w:hAnsi="Calibri"/>
          <w:b/>
          <w:i w:val="0"/>
          <w:sz w:val="17"/>
        </w:rPr>
        <w:t>DS</w:t>
      </w:r>
      <w:r>
        <w:rPr>
          <w:rFonts w:ascii="Calibri" w:hAnsi="Calibri"/>
          <w:b w:val="0"/>
          <w:i w:val="0"/>
          <w:sz w:val="17"/>
        </w:rPr>
        <w:t xml:space="preserve">; segment for destination = </w:t>
      </w:r>
      <w:r>
        <w:rPr>
          <w:rFonts w:ascii="Calibri" w:hAnsi="Calibri"/>
          <w:b/>
          <w:i w:val="0"/>
          <w:sz w:val="17"/>
        </w:rPr>
        <w:t>ES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MOVS BYTE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Source:      EA = (SI)   BA = (DS) × 16₁₀   MA  = BA + 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Destination: EAE = (DI)  BAE = (ES) × 16₁₀  MAE = BAE + EAE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(MAE) ← (MA)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1 → (SI) ← (SI) – 1 ; (DI) ← (DI) –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0 → (SI) ← (SI) + 1 ; (DI) ← (DI) + 1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 xml:space="preserve">8.9 Direct I/O Port Addressing </w:t>
      </w:r>
      <w:r>
        <w:rPr>
          <w:rFonts w:ascii="Calibri" w:hAnsi="Calibri"/>
          <w:b/>
          <w:i/>
          <w:sz w:val="20"/>
        </w:rPr>
        <w:t>(Group III)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An </w:t>
      </w:r>
      <w:r>
        <w:rPr>
          <w:rFonts w:ascii="Calibri" w:hAnsi="Calibri"/>
          <w:b/>
          <w:i w:val="0"/>
          <w:sz w:val="17"/>
        </w:rPr>
        <w:t>8-bit port address</w:t>
      </w:r>
      <w:r>
        <w:rPr>
          <w:rFonts w:ascii="Calibri" w:hAnsi="Calibri"/>
          <w:b w:val="0"/>
          <w:i w:val="0"/>
          <w:sz w:val="17"/>
        </w:rPr>
        <w:t xml:space="preserve"> is directly specified in the instruction.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IN AL, [09H]      PORTaddr = 09H ; (AL) ← (PORT)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8.10 Indirect I/O Port Addressing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instruction specifies the register which holds the port address — in 8086 the </w:t>
      </w:r>
      <w:r>
        <w:rPr>
          <w:rFonts w:ascii="Calibri" w:hAnsi="Calibri"/>
          <w:b/>
          <w:i w:val="0"/>
          <w:sz w:val="17"/>
        </w:rPr>
        <w:t>16-bit port address is stored in DX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OUT [DX], AX      PORTaddr = (DX) ; (PORT) ← (AX)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 xml:space="preserve">8.11 Relative Addressing </w:t>
      </w:r>
      <w:r>
        <w:rPr>
          <w:rFonts w:ascii="Calibri" w:hAnsi="Calibri"/>
          <w:b/>
          <w:i/>
          <w:sz w:val="20"/>
        </w:rPr>
        <w:t>(Group IV)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EA of a program instruction is specified </w:t>
      </w:r>
      <w:r>
        <w:rPr>
          <w:rFonts w:ascii="Calibri" w:hAnsi="Calibri"/>
          <w:b/>
          <w:i w:val="0"/>
          <w:sz w:val="17"/>
        </w:rPr>
        <w:t>relative to the Instruction Pointer (IP)</w:t>
      </w:r>
      <w:r>
        <w:rPr>
          <w:rFonts w:ascii="Calibri" w:hAnsi="Calibri"/>
          <w:b w:val="0"/>
          <w:i w:val="0"/>
          <w:sz w:val="17"/>
        </w:rPr>
        <w:t xml:space="preserve"> by an </w:t>
      </w:r>
      <w:r>
        <w:rPr>
          <w:rFonts w:ascii="Calibri" w:hAnsi="Calibri"/>
          <w:b/>
          <w:i w:val="0"/>
          <w:sz w:val="17"/>
        </w:rPr>
        <w:t>8-bit signed displacement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JZ 0AH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000AH ← 0AH (sign extend)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ZF = 1 → EA = (IP) + 000AH ; BA = (CS) × 16₁₀ ; MA = BA + EA  → jump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ZF = 0 → next instruction is executed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 xml:space="preserve">8.12 Implied Addressing </w:t>
      </w:r>
      <w:r>
        <w:rPr>
          <w:rFonts w:ascii="Calibri" w:hAnsi="Calibri"/>
          <w:b/>
          <w:i/>
          <w:sz w:val="20"/>
        </w:rPr>
        <w:t>(Group V)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Instructions using this mode have </w:t>
      </w:r>
      <w:r>
        <w:rPr>
          <w:rFonts w:ascii="Calibri" w:hAnsi="Calibri"/>
          <w:b/>
          <w:i w:val="0"/>
          <w:sz w:val="17"/>
        </w:rPr>
        <w:t>no operands</w:t>
      </w:r>
      <w:r>
        <w:rPr>
          <w:rFonts w:ascii="Calibri" w:hAnsi="Calibri"/>
          <w:b w:val="0"/>
          <w:i w:val="0"/>
          <w:sz w:val="17"/>
        </w:rPr>
        <w:t xml:space="preserve"> — the instruction itself specifies the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CLC        ; clears the carry flag to zero  (CF ← 0)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9. INSTRUCTION SET OF 8086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8086 supports 6 types of instructions: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>Data Transfer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 w:val="0"/>
          <w:i w:val="0"/>
          <w:sz w:val="17"/>
        </w:rPr>
        <w:t>Arithmetic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 w:val="0"/>
          <w:i w:val="0"/>
          <w:sz w:val="17"/>
        </w:rPr>
        <w:t>Logical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 w:val="0"/>
          <w:i w:val="0"/>
          <w:sz w:val="17"/>
        </w:rPr>
        <w:t>String Manipulation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 w:val="0"/>
          <w:i w:val="0"/>
          <w:sz w:val="17"/>
        </w:rPr>
        <w:t>Processor Control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 w:val="0"/>
          <w:i w:val="0"/>
          <w:sz w:val="17"/>
        </w:rPr>
        <w:t>Control Transfer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Notation: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( )</w:t>
      </w:r>
      <w:r>
        <w:rPr>
          <w:rFonts w:ascii="Calibri" w:hAnsi="Calibri"/>
          <w:b w:val="0"/>
          <w:i w:val="0"/>
          <w:sz w:val="17"/>
        </w:rPr>
        <w:t xml:space="preserve"> denotes </w:t>
      </w:r>
      <w:r>
        <w:rPr>
          <w:rFonts w:ascii="Calibri" w:hAnsi="Calibri"/>
          <w:b w:val="0"/>
          <w:i/>
          <w:sz w:val="17"/>
        </w:rPr>
        <w:t>contents of</w:t>
      </w:r>
      <w:r>
        <w:rPr>
          <w:rFonts w:ascii="Calibri" w:hAnsi="Calibri"/>
          <w:b w:val="0"/>
          <w:i w:val="0"/>
          <w:sz w:val="17"/>
        </w:rPr>
        <w:t xml:space="preserve">; </w:t>
      </w:r>
      <w:r>
        <w:rPr>
          <w:rFonts w:ascii="Consolas" w:hAnsi="Consolas"/>
          <w:b w:val="0"/>
          <w:i w:val="0"/>
          <w:sz w:val="16"/>
        </w:rPr>
        <w:t>←</w:t>
      </w:r>
      <w:r>
        <w:rPr>
          <w:rFonts w:ascii="Calibri" w:hAnsi="Calibri"/>
          <w:b w:val="0"/>
          <w:i w:val="0"/>
          <w:sz w:val="17"/>
        </w:rPr>
        <w:t xml:space="preserve"> denotes transfer; </w:t>
      </w:r>
      <w:r>
        <w:rPr>
          <w:rFonts w:ascii="Consolas" w:hAnsi="Consolas"/>
          <w:b w:val="0"/>
          <w:i w:val="0"/>
          <w:sz w:val="16"/>
        </w:rPr>
        <w:t>reg2</w:t>
      </w:r>
      <w:r>
        <w:rPr>
          <w:rFonts w:ascii="Calibri" w:hAnsi="Calibri"/>
          <w:b w:val="0"/>
          <w:i w:val="0"/>
          <w:sz w:val="17"/>
        </w:rPr>
        <w:t xml:space="preserve"> = destination, </w:t>
      </w:r>
      <w:r>
        <w:rPr>
          <w:rFonts w:ascii="Consolas" w:hAnsi="Consolas"/>
          <w:b w:val="0"/>
          <w:i w:val="0"/>
          <w:sz w:val="16"/>
        </w:rPr>
        <w:t>reg1</w:t>
      </w:r>
      <w:r>
        <w:rPr>
          <w:rFonts w:ascii="Calibri" w:hAnsi="Calibri"/>
          <w:b w:val="0"/>
          <w:i w:val="0"/>
          <w:sz w:val="17"/>
        </w:rPr>
        <w:t xml:space="preserve"> = source (as used in the slides).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9.1 Data Transfer Instructions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Instructions used to </w:t>
      </w:r>
      <w:r>
        <w:rPr>
          <w:rFonts w:ascii="Calibri" w:hAnsi="Calibri"/>
          <w:b/>
          <w:i/>
          <w:sz w:val="15"/>
        </w:rPr>
        <w:t>transfer data/address into registers, memory locations and I/O ports.</w:t>
      </w:r>
      <w:r>
        <w:rPr>
          <w:rFonts w:ascii="Calibri" w:hAnsi="Calibri"/>
          <w:b w:val="0"/>
          <w:i/>
          <w:sz w:val="15"/>
        </w:rPr>
        <w:t xml:space="preserve"> Generally </w:t>
      </w:r>
      <w:r>
        <w:rPr>
          <w:rFonts w:ascii="Calibri" w:hAnsi="Calibri"/>
          <w:b/>
          <w:i/>
          <w:sz w:val="15"/>
        </w:rPr>
        <w:t>two operands</w:t>
      </w:r>
      <w:r>
        <w:rPr>
          <w:rFonts w:ascii="Calibri" w:hAnsi="Calibri"/>
          <w:b w:val="0"/>
          <w:i/>
          <w:sz w:val="15"/>
        </w:rPr>
        <w:t xml:space="preserve"> (source &amp; destination) of the </w:t>
      </w:r>
      <w:r>
        <w:rPr>
          <w:rFonts w:ascii="Calibri" w:hAnsi="Calibri"/>
          <w:b/>
          <w:i/>
          <w:sz w:val="15"/>
        </w:rPr>
        <w:t>same size</w:t>
      </w:r>
      <w:r>
        <w:rPr>
          <w:rFonts w:ascii="Calibri" w:hAnsi="Calibri"/>
          <w:b w:val="0"/>
          <w:i/>
          <w:sz w:val="15"/>
        </w:rPr>
        <w:t xml:space="preserve">. Size must be a </w:t>
      </w:r>
      <w:r>
        <w:rPr>
          <w:rFonts w:ascii="Calibri" w:hAnsi="Calibri"/>
          <w:b/>
          <w:i/>
          <w:sz w:val="15"/>
        </w:rPr>
        <w:t>byte or a word</w:t>
      </w:r>
      <w:r>
        <w:rPr>
          <w:rFonts w:ascii="Calibri" w:hAnsi="Calibri"/>
          <w:b w:val="0"/>
          <w:i/>
          <w:sz w:val="15"/>
        </w:rPr>
        <w:t>; an 8-bit data can move only to an 8-bit register/memory and 16-bit data to a 16-bit register/memory.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Mnemonics: MOV, XCHG, PUSH, POP, IN, OUT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01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870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reg2, reg1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(reg1)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mem, reg1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(reg1)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reg2, mem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(mem)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reg, data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data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mem, data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data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XCHG reg2, reg1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↔ (reg1)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XCHG mem, reg1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↔ (reg1)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PUSH reg16 / mem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(SP) ← (SP) – 2 ; MA_S = (SS)×16₁₀ + SP ; (MA_S ; MA_S+1) ← (reg16)/(mem)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POP reg16 / mem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MA_S = (SS)×16₁₀ + SP ; (reg16)/(mem) ← (MA_S ; MA_S+1) ; (SP) ← (SP) + 2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AL, [DX]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(AL) ← (PORT)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AX, [DX]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(AX) ← (PORT)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AL, addr8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(addr8)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AX, addr8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(addr8)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[DX], AL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(PORT) ← (AL)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[DX], AX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(PORT) ← (AX)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addr8, AL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(addr8) ← (AL)</w:t>
            </w:r>
          </w:p>
        </w:tc>
      </w:tr>
      <w:tr>
        <w:tc>
          <w:tcPr>
            <w:tcW w:type="dxa" w:w="201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addr8, AX</w:t>
            </w:r>
          </w:p>
        </w:tc>
        <w:tc>
          <w:tcPr>
            <w:tcW w:type="dxa" w:w="87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(addr8) ← (AX)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Remember: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MOV</w:t>
      </w:r>
      <w:r>
        <w:rPr>
          <w:rFonts w:ascii="Calibri" w:hAnsi="Calibri"/>
          <w:b w:val="0"/>
          <w:i/>
          <w:sz w:val="15"/>
        </w:rPr>
        <w:t xml:space="preserve"> cannot transfer </w:t>
      </w:r>
      <w:r>
        <w:rPr>
          <w:rFonts w:ascii="Calibri" w:hAnsi="Calibri"/>
          <w:b/>
          <w:i/>
          <w:sz w:val="15"/>
        </w:rPr>
        <w:t>memory → memory</w:t>
      </w:r>
      <w:r>
        <w:rPr>
          <w:rFonts w:ascii="Calibri" w:hAnsi="Calibri"/>
          <w:b w:val="0"/>
          <w:i/>
          <w:sz w:val="15"/>
        </w:rPr>
        <w:t xml:space="preserve"> or </w:t>
      </w:r>
      <w:r>
        <w:rPr>
          <w:rFonts w:ascii="Calibri" w:hAnsi="Calibri"/>
          <w:b/>
          <w:i/>
          <w:sz w:val="15"/>
        </w:rPr>
        <w:t>segment register → immediate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9.2 Arithmetic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 ADD, ADC, SUB, SBB, INC, DEC, MUL, DIV, IMUL, IDIV, CMP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72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799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reg2, reg1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(reg1) + (reg2)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reg2, mem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+ (mem)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mem, reg1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+ (reg1)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reg, data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+ data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AL, data8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+ data8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AX, data16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(AX) + data16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…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Same as ADD </w:t>
            </w:r>
            <w:r>
              <w:rPr>
                <w:rFonts w:ascii="Calibri" w:hAnsi="Calibri"/>
                <w:b/>
                <w:i w:val="0"/>
                <w:sz w:val="14"/>
              </w:rPr>
              <w:t>but adds CF</w:t>
            </w:r>
            <w:r>
              <w:rPr>
                <w:rFonts w:ascii="Calibri" w:hAnsi="Calibri"/>
                <w:b w:val="0"/>
                <w:i w:val="0"/>
                <w:sz w:val="14"/>
              </w:rPr>
              <w:t>: (reg2) ← (reg1) + (reg2) + CF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reg2, reg1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(reg1) – (reg2)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reg, data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– data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…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Same as SUB </w:t>
            </w:r>
            <w:r>
              <w:rPr>
                <w:rFonts w:ascii="Calibri" w:hAnsi="Calibri"/>
                <w:b/>
                <w:i w:val="0"/>
                <w:sz w:val="14"/>
              </w:rPr>
              <w:t>but subtracts CF</w:t>
            </w:r>
            <w:r>
              <w:rPr>
                <w:rFonts w:ascii="Calibri" w:hAnsi="Calibri"/>
                <w:b w:val="0"/>
                <w:i w:val="0"/>
                <w:sz w:val="14"/>
              </w:rPr>
              <w:t>: (reg) ← (reg) – data – CF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INC reg8/reg16/mem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(reg8/16) ← (…)+1 ; (mem) ← (mem)+1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DEC reg8/reg16/mem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(reg8/16) ← (…)–1 ; (mem) ← (mem)–1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MUL reg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(byte)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(AX) ← (AL) × (reg8)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4"/>
              </w:rPr>
              <w:t>(result 16-bit)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MUL reg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(word)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(DX)(AX) ← (AX) × (reg16)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4"/>
              </w:rPr>
              <w:t>(result 32-bit)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MUL mem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Same pattern with (mem8)/(mem16)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IMUL reg/mem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Signed multiply — same register conventions as MUL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DIV reg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(16÷8)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(AL) ← quotient, (AH) ← remainder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DIV reg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(32÷16)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(AX) ← quotient, (DX) ← remainder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IDIV reg/mem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Signed divide — same conventions as DIV</w:t>
            </w:r>
          </w:p>
        </w:tc>
      </w:tr>
      <w:tr>
        <w:tc>
          <w:tcPr>
            <w:tcW w:type="dxa" w:w="272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reg2, reg1</w:t>
            </w:r>
          </w:p>
        </w:tc>
        <w:tc>
          <w:tcPr>
            <w:tcW w:type="dxa" w:w="799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Modify flags ← (reg2) – (reg1)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CMP flag results (memorise!):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671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Condition</w:t>
            </w:r>
          </w:p>
        </w:tc>
        <w:tc>
          <w:tcPr>
            <w:tcW w:type="dxa" w:w="13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</w:t>
            </w:r>
          </w:p>
        </w:tc>
        <w:tc>
          <w:tcPr>
            <w:tcW w:type="dxa" w:w="13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ZF</w:t>
            </w:r>
          </w:p>
        </w:tc>
        <w:tc>
          <w:tcPr>
            <w:tcW w:type="dxa" w:w="13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SF</w:t>
            </w:r>
          </w:p>
        </w:tc>
      </w:tr>
      <w:tr>
        <w:tc>
          <w:tcPr>
            <w:tcW w:type="dxa" w:w="67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(reg2) &gt; (reg1)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</w:tr>
      <w:tr>
        <w:tc>
          <w:tcPr>
            <w:tcW w:type="dxa" w:w="67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(reg2) &lt; (reg1)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1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</w:tr>
      <w:tr>
        <w:tc>
          <w:tcPr>
            <w:tcW w:type="dxa" w:w="67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(reg2) = (reg1)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1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/>
          <w:sz w:val="17"/>
        </w:rPr>
        <w:t>(Same table applies for `CMP reg2, mem`, `CMP mem, reg1`, `CMP reg, data`, `CMP mem, data`, `CMP AL, data8`, `CMP AX, data16`.)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Critical exam point — MUL/DIV operand rules: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Byte MUL:</w:t>
      </w:r>
      <w:r>
        <w:rPr>
          <w:rFonts w:ascii="Calibri" w:hAnsi="Calibri"/>
          <w:b w:val="0"/>
          <w:i/>
          <w:sz w:val="15"/>
        </w:rPr>
        <w:t xml:space="preserve"> AL × reg8/mem8 → </w:t>
      </w:r>
      <w:r>
        <w:rPr>
          <w:rFonts w:ascii="Calibri" w:hAnsi="Calibri"/>
          <w:b/>
          <w:i/>
          <w:sz w:val="15"/>
        </w:rPr>
        <w:t>AX</w:t>
      </w:r>
      <w:r>
        <w:rPr>
          <w:rFonts w:ascii="Calibri" w:hAnsi="Calibri"/>
          <w:b w:val="0"/>
          <w:i/>
          <w:sz w:val="15"/>
        </w:rPr>
        <w:t xml:space="preserve"> (16-bit product)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Word MUL:</w:t>
      </w:r>
      <w:r>
        <w:rPr>
          <w:rFonts w:ascii="Calibri" w:hAnsi="Calibri"/>
          <w:b w:val="0"/>
          <w:i/>
          <w:sz w:val="15"/>
        </w:rPr>
        <w:t xml:space="preserve"> AX × reg16/mem16 → </w:t>
      </w:r>
      <w:r>
        <w:rPr>
          <w:rFonts w:ascii="Calibri" w:hAnsi="Calibri"/>
          <w:b/>
          <w:i/>
          <w:sz w:val="15"/>
        </w:rPr>
        <w:t>DX:AX</w:t>
      </w:r>
      <w:r>
        <w:rPr>
          <w:rFonts w:ascii="Calibri" w:hAnsi="Calibri"/>
          <w:b w:val="0"/>
          <w:i/>
          <w:sz w:val="15"/>
        </w:rPr>
        <w:t xml:space="preserve"> (32-bit product)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Word ÷ Byte:</w:t>
      </w:r>
      <w:r>
        <w:rPr>
          <w:rFonts w:ascii="Calibri" w:hAnsi="Calibri"/>
          <w:b w:val="0"/>
          <w:i/>
          <w:sz w:val="15"/>
        </w:rPr>
        <w:t xml:space="preserve"> AX ÷ reg8 → </w:t>
      </w:r>
      <w:r>
        <w:rPr>
          <w:rFonts w:ascii="Calibri" w:hAnsi="Calibri"/>
          <w:b/>
          <w:i/>
          <w:sz w:val="15"/>
        </w:rPr>
        <w:t>AL = quotient, AH = remainder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Dword ÷ Word:</w:t>
      </w:r>
      <w:r>
        <w:rPr>
          <w:rFonts w:ascii="Calibri" w:hAnsi="Calibri"/>
          <w:b w:val="0"/>
          <w:i/>
          <w:sz w:val="15"/>
        </w:rPr>
        <w:t xml:space="preserve"> DX:AX ÷ reg16 → </w:t>
      </w:r>
      <w:r>
        <w:rPr>
          <w:rFonts w:ascii="Calibri" w:hAnsi="Calibri"/>
          <w:b/>
          <w:i/>
          <w:sz w:val="15"/>
        </w:rPr>
        <w:t>AX = quotient, DX = remainder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 xml:space="preserve">If the quotient cannot fit (divide overflow / divide by zero) → </w:t>
      </w:r>
      <w:r>
        <w:rPr>
          <w:rFonts w:ascii="Calibri" w:hAnsi="Calibri"/>
          <w:b/>
          <w:i/>
          <w:sz w:val="15"/>
        </w:rPr>
        <w:t>INT 0 (Type-0 interrupt)</w:t>
      </w:r>
      <w:r>
        <w:rPr>
          <w:rFonts w:ascii="Calibri" w:hAnsi="Calibri"/>
          <w:b w:val="0"/>
          <w:i/>
          <w:sz w:val="15"/>
        </w:rPr>
        <w:t xml:space="preserve"> is generated.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9.3 Logical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 AND, OR, XOR, NOT, TEST, SHR, SHL/SAL, RCR, RCL, ROR, 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416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655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reg2,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&amp; (reg1)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reg2, mem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&amp; (mem)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mem,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&amp; (reg1)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reg, data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&amp; data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AL, data8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4"/>
              </w:rPr>
              <w:t>AND AX, data16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&amp; data8 / (AX) ← (AX) &amp; data16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reg2,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| (reg1)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reg, data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| data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mem, data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| data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AL, data8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4"/>
              </w:rPr>
              <w:t>OR AX, data16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| data8 / (AX) ← (AX) | data16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reg2,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^ (reg1)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reg2, mem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^ (mem)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mem,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^ (reg1)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reg, data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^ data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AL, data8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4"/>
              </w:rPr>
              <w:t>XOR AX, data16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^ data8 / (AX) ← (AX) ^ data16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reg2,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Modify flags ← (reg2) &amp; (reg1)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operands unchanged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mem, reg1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(mem) &amp; (reg1)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reg, data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(reg) &amp; data</w:t>
            </w:r>
          </w:p>
        </w:tc>
      </w:tr>
      <w:tr>
        <w:tc>
          <w:tcPr>
            <w:tcW w:type="dxa" w:w="416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AL, data8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4"/>
              </w:rPr>
              <w:t>TEST AX, data16</w:t>
            </w:r>
          </w:p>
        </w:tc>
        <w:tc>
          <w:tcPr>
            <w:tcW w:type="dxa" w:w="655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(AL) &amp; data8 / (AX) &amp; data16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TEST vs AND:</w:t>
      </w:r>
      <w:r>
        <w:rPr>
          <w:rFonts w:ascii="Calibri" w:hAnsi="Calibri"/>
          <w:b w:val="0"/>
          <w:i/>
          <w:sz w:val="15"/>
        </w:rPr>
        <w:t xml:space="preserve"> TEST works the same as AND but </w:t>
      </w:r>
      <w:r>
        <w:rPr>
          <w:rFonts w:ascii="Calibri" w:hAnsi="Calibri"/>
          <w:b/>
          <w:i/>
          <w:sz w:val="15"/>
        </w:rPr>
        <w:t>does not change the first operand</w:t>
      </w:r>
      <w:r>
        <w:rPr>
          <w:rFonts w:ascii="Calibri" w:hAnsi="Calibri"/>
          <w:b w:val="0"/>
          <w:i/>
          <w:sz w:val="15"/>
        </w:rPr>
        <w:t xml:space="preserve">. To check whether a number in a register is </w:t>
      </w:r>
      <w:r>
        <w:rPr>
          <w:rFonts w:ascii="Calibri" w:hAnsi="Calibri"/>
          <w:b/>
          <w:i/>
          <w:sz w:val="15"/>
        </w:rPr>
        <w:t>even or odd</w:t>
      </w:r>
      <w:r>
        <w:rPr>
          <w:rFonts w:ascii="Calibri" w:hAnsi="Calibri"/>
          <w:b w:val="0"/>
          <w:i/>
          <w:sz w:val="15"/>
        </w:rPr>
        <w:t xml:space="preserve">, TEST can be used </w:t>
      </w:r>
      <w:r>
        <w:rPr>
          <w:rFonts w:ascii="Calibri" w:hAnsi="Calibri"/>
          <w:b/>
          <w:i/>
          <w:sz w:val="15"/>
        </w:rPr>
        <w:t>without changing the original number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Shift instructions: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26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744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326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SHR reg/mem,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SHR reg/mem, CL</w:t>
            </w:r>
          </w:p>
        </w:tc>
        <w:tc>
          <w:tcPr>
            <w:tcW w:type="dxa" w:w="74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CF ← B_LSD ; B_n ← B_n+1 ; B_MSD ← 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(logical shift right; MSB filled with 0)</w:t>
            </w:r>
          </w:p>
        </w:tc>
      </w:tr>
      <w:tr>
        <w:tc>
          <w:tcPr>
            <w:tcW w:type="dxa" w:w="326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SHL reg/mem,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(or </w:t>
            </w:r>
            <w:r>
              <w:rPr>
                <w:rFonts w:ascii="Calibri" w:hAnsi="Calibri"/>
                <w:b/>
                <w:i w:val="0"/>
                <w:sz w:val="14"/>
              </w:rPr>
              <w:t>SAL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74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CF ← B_MSD ; B_n+1 ← B_n ; B_LSD ← 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(logical shift left; LSB filled with 0)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/>
          <w:sz w:val="17"/>
        </w:rPr>
        <w:t>(Diagrams in the slides show the bit movement for 8-bit and 16-bit operands with CF at the end.)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Rotate instructions: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23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848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RCR reg/mem,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4"/>
              </w:rPr>
              <w:t>, CL</w:t>
            </w:r>
          </w:p>
        </w:tc>
        <w:tc>
          <w:tcPr>
            <w:tcW w:type="dxa" w:w="8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B_n ← B_n–1 ; B_MSD ← CF ; CF ← B_LSD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(rotate through carry </w:t>
            </w:r>
            <w:r>
              <w:rPr>
                <w:rFonts w:ascii="Calibri" w:hAnsi="Calibri"/>
                <w:b/>
                <w:i w:val="0"/>
                <w:sz w:val="14"/>
              </w:rPr>
              <w:t>right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RCL</w:t>
            </w:r>
          </w:p>
        </w:tc>
        <w:tc>
          <w:tcPr>
            <w:tcW w:type="dxa" w:w="8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rotate through carry left (complement of RCR)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ROL reg/mem,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14"/>
              </w:rPr>
              <w:t>, CL</w:t>
            </w:r>
          </w:p>
        </w:tc>
        <w:tc>
          <w:tcPr>
            <w:tcW w:type="dxa" w:w="8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B_n–1 ← B_n ; CF ← B_MSD ; B_LSD ← B_MSD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(rotate left, MSB copied to LSB and to CF)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ROR</w:t>
            </w:r>
          </w:p>
        </w:tc>
        <w:tc>
          <w:tcPr>
            <w:tcW w:type="dxa" w:w="848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rotate right (complement of ROL)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Count rule:</w:t>
      </w:r>
      <w:r>
        <w:rPr>
          <w:rFonts w:ascii="Calibri" w:hAnsi="Calibri"/>
          <w:b w:val="0"/>
          <w:i/>
          <w:sz w:val="15"/>
        </w:rPr>
        <w:t xml:space="preserve"> shift/rotate can use either </w:t>
      </w:r>
      <w:r>
        <w:rPr>
          <w:rFonts w:ascii="Calibri" w:hAnsi="Calibri"/>
          <w:b/>
          <w:i/>
          <w:sz w:val="15"/>
        </w:rPr>
        <w:t>`1`</w:t>
      </w:r>
      <w:r>
        <w:rPr>
          <w:rFonts w:ascii="Calibri" w:hAnsi="Calibri"/>
          <w:b w:val="0"/>
          <w:i/>
          <w:sz w:val="15"/>
        </w:rPr>
        <w:t xml:space="preserve"> (immediate) or </w:t>
      </w:r>
      <w:r>
        <w:rPr>
          <w:rFonts w:ascii="Calibri" w:hAnsi="Calibri"/>
          <w:b/>
          <w:i/>
          <w:sz w:val="15"/>
        </w:rPr>
        <w:t>`CL`</w:t>
      </w:r>
      <w:r>
        <w:rPr>
          <w:rFonts w:ascii="Calibri" w:hAnsi="Calibri"/>
          <w:b w:val="0"/>
          <w:i/>
          <w:sz w:val="15"/>
        </w:rPr>
        <w:t xml:space="preserve"> (variable count) — never any other register.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9.4 String Manipulation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String:</w:t>
      </w:r>
      <w:r>
        <w:rPr>
          <w:rFonts w:ascii="Calibri" w:hAnsi="Calibri"/>
          <w:b w:val="0"/>
          <w:i w:val="0"/>
          <w:sz w:val="17"/>
        </w:rPr>
        <w:t xml:space="preserve"> a </w:t>
      </w:r>
      <w:r>
        <w:rPr>
          <w:rFonts w:ascii="Calibri" w:hAnsi="Calibri"/>
          <w:b/>
          <w:i w:val="0"/>
          <w:sz w:val="17"/>
        </w:rPr>
        <w:t>sequence of bytes or words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8086 includes instructions for string </w:t>
      </w:r>
      <w:r>
        <w:rPr>
          <w:rFonts w:ascii="Calibri" w:hAnsi="Calibri"/>
          <w:b/>
          <w:i w:val="0"/>
          <w:sz w:val="17"/>
        </w:rPr>
        <w:t>movement, comparison, scan, load and store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REP prefix</w:t>
      </w:r>
      <w:r>
        <w:rPr>
          <w:rFonts w:ascii="Calibri" w:hAnsi="Calibri"/>
          <w:b w:val="0"/>
          <w:i w:val="0"/>
          <w:sz w:val="17"/>
        </w:rPr>
        <w:t xml:space="preserve"> repeats execution of string instructions.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String mnemonics </w:t>
      </w:r>
      <w:r>
        <w:rPr>
          <w:rFonts w:ascii="Calibri" w:hAnsi="Calibri"/>
          <w:b/>
          <w:i w:val="0"/>
          <w:sz w:val="17"/>
        </w:rPr>
        <w:t>end with S / SB / SW</w:t>
      </w:r>
      <w:r>
        <w:rPr>
          <w:rFonts w:ascii="Calibri" w:hAnsi="Calibri"/>
          <w:b w:val="0"/>
          <w:i w:val="0"/>
          <w:sz w:val="17"/>
        </w:rPr>
        <w:t xml:space="preserve"> — S = String, SB = String Byte, SW = String Word.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Source offset/EA → SI register; destination offset/EA → DI register.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Depending on DF, SI and DI are automatically updated: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DF = 0 → incremented</w:t>
      </w:r>
      <w:r>
        <w:rPr>
          <w:rFonts w:ascii="Calibri" w:hAnsi="Calibri"/>
          <w:b w:val="0"/>
          <w:i w:val="0"/>
          <w:sz w:val="17"/>
        </w:rPr>
        <w:t xml:space="preserve"> by 1 for byte, 2 for word.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DF = 1 → decremented</w:t>
      </w:r>
      <w:r>
        <w:rPr>
          <w:rFonts w:ascii="Calibri" w:hAnsi="Calibri"/>
          <w:b w:val="0"/>
          <w:i w:val="0"/>
          <w:sz w:val="17"/>
        </w:rPr>
        <w:t xml:space="preserve"> by 1 for byte, 2 for word.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 REP, MOVS, CMPS, SCAS, LODS, STOS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30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Prefix</w:t>
            </w:r>
          </w:p>
        </w:tc>
        <w:tc>
          <w:tcPr>
            <w:tcW w:type="dxa" w:w="940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13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REP</w:t>
            </w:r>
          </w:p>
        </w:tc>
        <w:tc>
          <w:tcPr>
            <w:tcW w:type="dxa" w:w="94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Repeat while </w:t>
            </w:r>
            <w:r>
              <w:rPr>
                <w:rFonts w:ascii="Calibri" w:hAnsi="Calibri"/>
                <w:b/>
                <w:i w:val="0"/>
                <w:sz w:val="14"/>
              </w:rPr>
              <w:t>CX ≠ 0</w:t>
            </w:r>
            <w:r>
              <w:rPr>
                <w:rFonts w:ascii="Calibri" w:hAnsi="Calibri"/>
                <w:b w:val="0"/>
                <w:i w:val="0"/>
                <w:sz w:val="14"/>
              </w:rPr>
              <w:t>, and (CX) ← (CX) – 1</w:t>
            </w:r>
          </w:p>
        </w:tc>
      </w:tr>
      <w:tr>
        <w:tc>
          <w:tcPr>
            <w:tcW w:type="dxa" w:w="13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REPZ / REPE</w:t>
            </w:r>
          </w:p>
        </w:tc>
        <w:tc>
          <w:tcPr>
            <w:tcW w:type="dxa" w:w="94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Repeat CMPS or SCAS while </w:t>
            </w:r>
            <w:r>
              <w:rPr>
                <w:rFonts w:ascii="Calibri" w:hAnsi="Calibri"/>
                <w:b/>
                <w:i w:val="0"/>
                <w:sz w:val="14"/>
              </w:rPr>
              <w:t>CX ≠ 0 and ZF =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(CX) ← (CX) – 1 </w:t>
            </w:r>
            <w:r>
              <w:rPr>
                <w:rFonts w:ascii="Calibri" w:hAnsi="Calibri"/>
                <w:b w:val="0"/>
                <w:i/>
                <w:sz w:val="14"/>
              </w:rPr>
              <w:t>(result should be zero for condition true)</w:t>
            </w:r>
          </w:p>
        </w:tc>
      </w:tr>
      <w:tr>
        <w:tc>
          <w:tcPr>
            <w:tcW w:type="dxa" w:w="13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REPNZ / REPNE</w:t>
            </w:r>
          </w:p>
        </w:tc>
        <w:tc>
          <w:tcPr>
            <w:tcW w:type="dxa" w:w="940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Repeat CMPS or SCAS while </w:t>
            </w:r>
            <w:r>
              <w:rPr>
                <w:rFonts w:ascii="Calibri" w:hAnsi="Calibri"/>
                <w:b/>
                <w:i w:val="0"/>
                <w:sz w:val="14"/>
              </w:rPr>
              <w:t>CX ≠ 0 and ZF = 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(CX) ← (CX) – 1 </w:t>
            </w:r>
            <w:r>
              <w:rPr>
                <w:rFonts w:ascii="Calibri" w:hAnsi="Calibri"/>
                <w:b w:val="0"/>
                <w:i/>
                <w:sz w:val="14"/>
              </w:rPr>
              <w:t>(result should not be zero for condition true)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/>
          <w:sz w:val="17"/>
        </w:rPr>
        <w:t>Example: `repz movsb`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68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903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16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4"/>
              </w:rPr>
              <w:t>MOVSB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MOVSW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90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MA = (DS)×16₁₀ + (SI) ; MAE = (ES)×16₁₀ + (DI) ; </w:t>
            </w:r>
            <w:r>
              <w:rPr>
                <w:rFonts w:ascii="Calibri" w:hAnsi="Calibri"/>
                <w:b/>
                <w:i w:val="0"/>
                <w:sz w:val="14"/>
              </w:rPr>
              <w:t>(MAE) ← (MA)</w:t>
            </w:r>
            <w:r>
              <w:rPr>
                <w:rFonts w:ascii="Calibri" w:hAnsi="Calibri"/>
                <w:b w:val="0"/>
                <w:i w:val="0"/>
                <w:sz w:val="14"/>
              </w:rPr>
              <w:t>. For MOVSW: (MAE;MAE+1) ← (MA;MA+1). DF=0 → SI,DI +1 (or +2 for word); DF=1 → SI,DI –1 (or –2).</w:t>
            </w:r>
          </w:p>
        </w:tc>
      </w:tr>
      <w:tr>
        <w:tc>
          <w:tcPr>
            <w:tcW w:type="dxa" w:w="16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4"/>
              </w:rPr>
              <w:t>CMPSB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CMPSW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90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Compare two string bytes/words.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Modify flags ← (MA) – (MAE). If (MA) &gt; (MAE): CF=0, ZF=0, SF=0; if &lt;: CF=1, ZF=0, SF=1; if =: CF=0, ZF=1, SF=0. SI/DI updated ±1 (byte) or ±2 (word) as per DF.</w:t>
            </w:r>
          </w:p>
        </w:tc>
      </w:tr>
      <w:tr>
        <w:tc>
          <w:tcPr>
            <w:tcW w:type="dxa" w:w="16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SCAS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4"/>
              </w:rPr>
              <w:t>SCASB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SCASW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90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Scan (compare) a string byte/word with the accumulator.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MAE = (ES)×16₁₀ + (DI); Modify flags ← </w:t>
            </w:r>
            <w:r>
              <w:rPr>
                <w:rFonts w:ascii="Calibri" w:hAnsi="Calibri"/>
                <w:b/>
                <w:i w:val="0"/>
                <w:sz w:val="14"/>
              </w:rPr>
              <w:t>(AL) – (MAE)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(or (AX) – (MAE;MAE+1) for word). DI updated ±1 / ±2 as per DF.</w:t>
            </w:r>
          </w:p>
        </w:tc>
      </w:tr>
      <w:tr>
        <w:tc>
          <w:tcPr>
            <w:tcW w:type="dxa" w:w="16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LODS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4"/>
              </w:rPr>
              <w:t>LODSB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LODSW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90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Load string byte into AL / string word into AX.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MA = (DS)×16₁₀ + (SI); (AL) ← (MA) [or (AX) ← (MA;MA+1)]; SI updated ±1 / ±2 as per DF.</w:t>
            </w:r>
          </w:p>
        </w:tc>
      </w:tr>
      <w:tr>
        <w:tc>
          <w:tcPr>
            <w:tcW w:type="dxa" w:w="16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STOS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4"/>
              </w:rPr>
              <w:t>STOSB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STOSW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  <w:tc>
          <w:tcPr>
            <w:tcW w:type="dxa" w:w="90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Store byte from AL / word from AX into string.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MAE = (ES)×16₁₀ + (DI); (MAE) ← (AL) [or (MAE;MAE+1) ← (AX)]; DI updated ±1 / ±2 as per DF.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9.5 Processor Control Instructions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94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Mnemonic</w:t>
            </w:r>
          </w:p>
        </w:tc>
        <w:tc>
          <w:tcPr>
            <w:tcW w:type="dxa" w:w="876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Explanation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STC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Set carry: </w:t>
            </w:r>
            <w:r>
              <w:rPr>
                <w:rFonts w:ascii="Calibri" w:hAnsi="Calibri"/>
                <w:b/>
                <w:i w:val="0"/>
                <w:sz w:val="14"/>
              </w:rPr>
              <w:t>CF ← 1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CLC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Clear carry: </w:t>
            </w:r>
            <w:r>
              <w:rPr>
                <w:rFonts w:ascii="Calibri" w:hAnsi="Calibri"/>
                <w:b/>
                <w:i w:val="0"/>
                <w:sz w:val="14"/>
              </w:rPr>
              <w:t>CF ← 0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CMC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Complement carry: </w:t>
            </w:r>
            <w:r>
              <w:rPr>
                <w:rFonts w:ascii="Calibri" w:hAnsi="Calibri"/>
                <w:b/>
                <w:i w:val="0"/>
                <w:sz w:val="14"/>
              </w:rPr>
              <w:t>CF ← CF′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STD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Set direction flag: </w:t>
            </w:r>
            <w:r>
              <w:rPr>
                <w:rFonts w:ascii="Calibri" w:hAnsi="Calibri"/>
                <w:b/>
                <w:i w:val="0"/>
                <w:sz w:val="14"/>
              </w:rPr>
              <w:t>DF ← 1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CLD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Clear direction flag: </w:t>
            </w:r>
            <w:r>
              <w:rPr>
                <w:rFonts w:ascii="Calibri" w:hAnsi="Calibri"/>
                <w:b/>
                <w:i w:val="0"/>
                <w:sz w:val="14"/>
              </w:rPr>
              <w:t>DF ← 0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STI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Set interrupt enable flag: </w:t>
            </w:r>
            <w:r>
              <w:rPr>
                <w:rFonts w:ascii="Calibri" w:hAnsi="Calibri"/>
                <w:b/>
                <w:i w:val="0"/>
                <w:sz w:val="14"/>
              </w:rPr>
              <w:t>IF ← 1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CLI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Clear interrupt enable flag: </w:t>
            </w:r>
            <w:r>
              <w:rPr>
                <w:rFonts w:ascii="Calibri" w:hAnsi="Calibri"/>
                <w:b/>
                <w:i w:val="0"/>
                <w:sz w:val="14"/>
              </w:rPr>
              <w:t>IF ← 0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NOP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 operation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HLT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Halt after interrupt is set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WAIT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Wait for TEST pin active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ESC opcode mem/reg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Pass instruction to a coprocessor which shares the address and data bus with the 8086</w:t>
            </w:r>
          </w:p>
        </w:tc>
      </w:tr>
      <w:tr>
        <w:tc>
          <w:tcPr>
            <w:tcW w:type="dxa" w:w="194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LOCK</w:t>
            </w:r>
          </w:p>
        </w:tc>
        <w:tc>
          <w:tcPr>
            <w:tcW w:type="dxa" w:w="87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Lock bus during next instruction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STI</w:t>
      </w:r>
      <w:r>
        <w:rPr>
          <w:rFonts w:ascii="Calibri" w:hAnsi="Calibri"/>
          <w:b w:val="0"/>
          <w:i/>
          <w:sz w:val="15"/>
        </w:rPr>
        <w:t>/</w:t>
      </w:r>
      <w:r>
        <w:rPr>
          <w:rFonts w:ascii="Consolas" w:hAnsi="Consolas"/>
          <w:b w:val="0"/>
          <w:i/>
          <w:sz w:val="15"/>
        </w:rPr>
        <w:t>CLI</w:t>
      </w:r>
      <w:r>
        <w:rPr>
          <w:rFonts w:ascii="Calibri" w:hAnsi="Calibri"/>
          <w:b w:val="0"/>
          <w:i/>
          <w:sz w:val="15"/>
        </w:rPr>
        <w:t xml:space="preserve"> control </w:t>
      </w:r>
      <w:r>
        <w:rPr>
          <w:rFonts w:ascii="Calibri" w:hAnsi="Calibri"/>
          <w:b/>
          <w:i/>
          <w:sz w:val="15"/>
        </w:rPr>
        <w:t>maskable</w:t>
      </w:r>
      <w:r>
        <w:rPr>
          <w:rFonts w:ascii="Calibri" w:hAnsi="Calibri"/>
          <w:b w:val="0"/>
          <w:i/>
          <w:sz w:val="15"/>
        </w:rPr>
        <w:t xml:space="preserve"> interrupts only — NMI can never be masked.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9.6 Control Transfer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>Transfer control to a specific destination/target instruction.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They do NOT affect flags.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Unconditional transfers: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5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Mnemonic</w:t>
            </w:r>
          </w:p>
        </w:tc>
        <w:tc>
          <w:tcPr>
            <w:tcW w:type="dxa" w:w="51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Explanation</w:t>
            </w:r>
          </w:p>
        </w:tc>
      </w:tr>
      <w:tr>
        <w:tc>
          <w:tcPr>
            <w:tcW w:type="dxa" w:w="557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CALL reg/mem/disp16</w:t>
            </w:r>
          </w:p>
        </w:tc>
        <w:tc>
          <w:tcPr>
            <w:tcW w:type="dxa" w:w="51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Call subroutine</w:t>
            </w:r>
          </w:p>
        </w:tc>
      </w:tr>
      <w:tr>
        <w:tc>
          <w:tcPr>
            <w:tcW w:type="dxa" w:w="557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RET</w:t>
            </w:r>
          </w:p>
        </w:tc>
        <w:tc>
          <w:tcPr>
            <w:tcW w:type="dxa" w:w="51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Return from subroutine</w:t>
            </w:r>
          </w:p>
        </w:tc>
      </w:tr>
      <w:tr>
        <w:tc>
          <w:tcPr>
            <w:tcW w:type="dxa" w:w="557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JMP reg/mem/disp8/disp16</w:t>
            </w:r>
          </w:p>
        </w:tc>
        <w:tc>
          <w:tcPr>
            <w:tcW w:type="dxa" w:w="51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Unconditional jump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Conditional branch instructions — SIGNED (after CMP, for signed data):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6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80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Alternate name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JZ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result is 0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JNZ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zero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JG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greater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JNLE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less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JGE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greater than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JNL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less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JL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less than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JNGE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greater than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JLE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less than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JNG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greater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Conditional branch instructions — UNSIGNED (after CMP, for unsigned data):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11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759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Alternate name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JZ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result is 0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JNZ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zero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JA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above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JNBE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below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JAE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above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JNB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below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JB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below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JNAE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above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JBE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below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JNA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above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 (slide):</w:t>
      </w:r>
      <w:r>
        <w:rPr>
          <w:rFonts w:ascii="Calibri" w:hAnsi="Calibri"/>
          <w:b w:val="0"/>
          <w:i/>
          <w:sz w:val="15"/>
        </w:rPr>
        <w:t xml:space="preserve"> Before these instructions, a </w:t>
      </w:r>
      <w:r>
        <w:rPr>
          <w:rFonts w:ascii="Calibri" w:hAnsi="Calibri"/>
          <w:b/>
          <w:i/>
          <w:sz w:val="15"/>
        </w:rPr>
        <w:t>comparison instruction must be used</w:t>
      </w:r>
      <w:r>
        <w:rPr>
          <w:rFonts w:ascii="Calibri" w:hAnsi="Calibri"/>
          <w:b w:val="0"/>
          <w:i/>
          <w:sz w:val="15"/>
        </w:rPr>
        <w:t xml:space="preserve"> for comparing two operands.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Conditional branch instructions affecting individual flags: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16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Mnemonic</w:t>
            </w:r>
          </w:p>
        </w:tc>
        <w:tc>
          <w:tcPr>
            <w:tcW w:type="dxa" w:w="855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Explanation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JC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CF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JNC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CF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JP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PF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JNP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PF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JO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OF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JNO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OF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JS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SF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JNS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SF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JZ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result is zero, i.e. ZF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JNZ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result is not zero, i.e. ZF = 0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Key concept (slide):</w:t>
      </w:r>
      <w:r>
        <w:rPr>
          <w:rFonts w:ascii="Calibri" w:hAnsi="Calibri"/>
          <w:b w:val="0"/>
          <w:i/>
          <w:sz w:val="15"/>
        </w:rPr>
        <w:t xml:space="preserve"> signed/unsigned conditional branches </w:t>
      </w:r>
      <w:r>
        <w:rPr>
          <w:rFonts w:ascii="Calibri" w:hAnsi="Calibri"/>
          <w:b/>
          <w:i/>
          <w:sz w:val="15"/>
        </w:rPr>
        <w:t>check flags</w:t>
      </w:r>
      <w:r>
        <w:rPr>
          <w:rFonts w:ascii="Calibri" w:hAnsi="Calibri"/>
          <w:b w:val="0"/>
          <w:i/>
          <w:sz w:val="15"/>
        </w:rPr>
        <w:t xml:space="preserve">; if the conditions are true, program control is transferred to a new memory location </w:t>
      </w:r>
      <w:r>
        <w:rPr>
          <w:rFonts w:ascii="Calibri" w:hAnsi="Calibri"/>
          <w:b/>
          <w:i/>
          <w:sz w:val="15"/>
        </w:rPr>
        <w:t>in the same segment by modifying the content of IP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Iteration Control Instructions</w:t>
      </w:r>
      <w:r>
        <w:rPr>
          <w:rFonts w:ascii="Calibri" w:hAnsi="Calibri"/>
          <w:b w:val="0"/>
          <w:i w:val="0"/>
          <w:sz w:val="17"/>
        </w:rPr>
        <w:t xml:space="preserve"> (execute instructions a number of times):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96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774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296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LOOP</w:t>
            </w:r>
          </w:p>
        </w:tc>
        <w:tc>
          <w:tcPr>
            <w:tcW w:type="dxa" w:w="77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Loop a group of instructions until CX = 0</w:t>
            </w:r>
          </w:p>
        </w:tc>
      </w:tr>
      <w:tr>
        <w:tc>
          <w:tcPr>
            <w:tcW w:type="dxa" w:w="296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LOOPE / LOOPZ</w:t>
            </w:r>
          </w:p>
        </w:tc>
        <w:tc>
          <w:tcPr>
            <w:tcW w:type="dxa" w:w="77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Loop till </w:t>
            </w:r>
            <w:r>
              <w:rPr>
                <w:rFonts w:ascii="Calibri" w:hAnsi="Calibri"/>
                <w:b/>
                <w:i w:val="0"/>
                <w:sz w:val="14"/>
              </w:rPr>
              <w:t>ZF = 1 and CX ≠ 0</w:t>
            </w:r>
          </w:p>
        </w:tc>
      </w:tr>
      <w:tr>
        <w:tc>
          <w:tcPr>
            <w:tcW w:type="dxa" w:w="296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LOOPNE / LOOPNZ</w:t>
            </w:r>
          </w:p>
        </w:tc>
        <w:tc>
          <w:tcPr>
            <w:tcW w:type="dxa" w:w="77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Loop till </w:t>
            </w:r>
            <w:r>
              <w:rPr>
                <w:rFonts w:ascii="Calibri" w:hAnsi="Calibri"/>
                <w:b/>
                <w:i w:val="0"/>
                <w:sz w:val="14"/>
              </w:rPr>
              <w:t>ZF = 0 and CX ≠ 0</w:t>
            </w:r>
          </w:p>
        </w:tc>
      </w:tr>
      <w:tr>
        <w:tc>
          <w:tcPr>
            <w:tcW w:type="dxa" w:w="296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JCXZ</w:t>
            </w:r>
          </w:p>
        </w:tc>
        <w:tc>
          <w:tcPr>
            <w:tcW w:type="dxa" w:w="77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to the provided address if </w:t>
            </w:r>
            <w:r>
              <w:rPr>
                <w:rFonts w:ascii="Calibri" w:hAnsi="Calibri"/>
                <w:b/>
                <w:i w:val="0"/>
                <w:sz w:val="14"/>
              </w:rPr>
              <w:t>CX = 0</w:t>
            </w:r>
          </w:p>
        </w:tc>
      </w:tr>
    </w:tbl>
    <w:p>
      <w:pPr>
        <w:spacing w:after="1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CX, 06H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label: ADD AL, BL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LOOP label          ; decrements CX, loops if CX ≠ 0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10. ASSEMBLER DIRECTIVES (Pseudo Instructions)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Definition:</w:t>
      </w:r>
      <w:r>
        <w:rPr>
          <w:rFonts w:ascii="Calibri" w:hAnsi="Calibri"/>
          <w:b w:val="0"/>
          <w:i/>
          <w:sz w:val="15"/>
        </w:rPr>
        <w:t xml:space="preserve"> Instructions </w:t>
      </w:r>
      <w:r>
        <w:rPr>
          <w:rFonts w:ascii="Calibri" w:hAnsi="Calibri"/>
          <w:b/>
          <w:i/>
          <w:sz w:val="15"/>
        </w:rPr>
        <w:t>to the assembler</w:t>
      </w:r>
      <w:r>
        <w:rPr>
          <w:rFonts w:ascii="Calibri" w:hAnsi="Calibri"/>
          <w:b w:val="0"/>
          <w:i/>
          <w:sz w:val="15"/>
        </w:rPr>
        <w:t xml:space="preserve"> regarding the program being executed. They </w:t>
      </w:r>
      <w:r>
        <w:rPr>
          <w:rFonts w:ascii="Calibri" w:hAnsi="Calibri"/>
          <w:b/>
          <w:i/>
          <w:sz w:val="15"/>
        </w:rPr>
        <w:t>control the generation of machine codes and organisation of the program, but NO machine codes are generated for assembler directives.</w:t>
      </w:r>
      <w:r>
        <w:rPr>
          <w:rFonts w:ascii="Calibri" w:hAnsi="Calibri"/>
          <w:b w:val="0"/>
          <w:i/>
          <w:sz w:val="15"/>
        </w:rPr>
        <w:t xml:space="preserve"> Also called </w:t>
      </w:r>
      <w:r>
        <w:rPr>
          <w:rFonts w:ascii="Calibri" w:hAnsi="Calibri"/>
          <w:b/>
          <w:i/>
          <w:sz w:val="15"/>
        </w:rPr>
        <w:t>pseudo instructions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Used to: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specify the </w:t>
      </w:r>
      <w:r>
        <w:rPr>
          <w:rFonts w:ascii="Calibri" w:hAnsi="Calibri"/>
          <w:b/>
          <w:i w:val="0"/>
          <w:sz w:val="17"/>
        </w:rPr>
        <w:t>start and end of a program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attach values to variables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allocate storage locations</w:t>
      </w:r>
      <w:r>
        <w:rPr>
          <w:rFonts w:ascii="Calibri" w:hAnsi="Calibri"/>
          <w:b w:val="0"/>
          <w:i w:val="0"/>
          <w:sz w:val="17"/>
        </w:rPr>
        <w:t xml:space="preserve"> to input/output data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define </w:t>
      </w:r>
      <w:r>
        <w:rPr>
          <w:rFonts w:ascii="Calibri" w:hAnsi="Calibri"/>
          <w:b/>
          <w:i w:val="0"/>
          <w:sz w:val="17"/>
        </w:rPr>
        <w:t>start and end of segments, procedures, macros, etc.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List of directives in the slides:</w:t>
      </w:r>
      <w:r>
        <w:rPr>
          <w:rFonts w:ascii="Calibri" w:hAnsi="Calibri"/>
          <w:b w:val="0"/>
          <w:i w:val="0"/>
          <w:sz w:val="17"/>
        </w:rPr>
        <w:t xml:space="preserve"> DB, DW, SEGMENT, ENDS, ASSUME, ORG, END, EVEN, EQU, PROC, FAR, NEAR, ENDP, SHORT, MACRO, ENDM.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10.1 DB (Define Byte)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Defines a </w:t>
      </w:r>
      <w:r>
        <w:rPr>
          <w:rFonts w:ascii="Calibri" w:hAnsi="Calibri"/>
          <w:b/>
          <w:i w:val="0"/>
          <w:sz w:val="17"/>
        </w:rPr>
        <w:t>byte type (8-bit) variable</w:t>
      </w:r>
      <w:r>
        <w:rPr>
          <w:rFonts w:ascii="Calibri" w:hAnsi="Calibri"/>
          <w:b w:val="0"/>
          <w:i w:val="0"/>
          <w:sz w:val="17"/>
        </w:rPr>
        <w:t>; reserves specific memory locations for each variable.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Range:</w:t>
      </w:r>
      <w:r>
        <w:rPr>
          <w:rFonts w:ascii="Calibri" w:hAnsi="Calibri"/>
          <w:b w:val="0"/>
          <w:i w:val="0"/>
          <w:sz w:val="17"/>
        </w:rPr>
        <w:t xml:space="preserve"> 00H–FFH for unsigned; 00H–7FH positive; 80H–FFH negative.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General form: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variable DB value/values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Example: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LIST DB 7FH, 42H, 35H    ; three consecutive memory locations reserved for LIST,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     ; each holding the specified initial value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10.2 DW (Define Word)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Defines a </w:t>
      </w:r>
      <w:r>
        <w:rPr>
          <w:rFonts w:ascii="Calibri" w:hAnsi="Calibri"/>
          <w:b/>
          <w:i w:val="0"/>
          <w:sz w:val="17"/>
        </w:rPr>
        <w:t>word type (16-bit) variable</w:t>
      </w:r>
      <w:r>
        <w:rPr>
          <w:rFonts w:ascii="Calibri" w:hAnsi="Calibri"/>
          <w:b w:val="0"/>
          <w:i w:val="0"/>
          <w:sz w:val="17"/>
        </w:rPr>
        <w:t xml:space="preserve">; reserves </w:t>
      </w:r>
      <w:r>
        <w:rPr>
          <w:rFonts w:ascii="Calibri" w:hAnsi="Calibri"/>
          <w:b/>
          <w:i w:val="0"/>
          <w:sz w:val="17"/>
        </w:rPr>
        <w:t>two consecutive</w:t>
      </w:r>
      <w:r>
        <w:rPr>
          <w:rFonts w:ascii="Calibri" w:hAnsi="Calibri"/>
          <w:b w:val="0"/>
          <w:i w:val="0"/>
          <w:sz w:val="17"/>
        </w:rPr>
        <w:t xml:space="preserve"> memory locations for each variable.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Range:</w:t>
      </w:r>
      <w:r>
        <w:rPr>
          <w:rFonts w:ascii="Calibri" w:hAnsi="Calibri"/>
          <w:b w:val="0"/>
          <w:i w:val="0"/>
          <w:sz w:val="17"/>
        </w:rPr>
        <w:t xml:space="preserve"> 0000H–FFFFH unsigned; 0000H–7FFFH positive; 8000H–FFFFH negative.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General form: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variable DW value/values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Example: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ALIST DW 6512H, 0F251H, 0CDE2H   ; six consecutive memory locations reserved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10.3 Remaining Directives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24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Directive</w:t>
            </w:r>
          </w:p>
        </w:tc>
        <w:tc>
          <w:tcPr>
            <w:tcW w:type="dxa" w:w="947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SEGMENT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Indicates the </w:t>
            </w:r>
            <w:r>
              <w:rPr>
                <w:rFonts w:ascii="Calibri" w:hAnsi="Calibri"/>
                <w:b/>
                <w:i w:val="0"/>
                <w:sz w:val="14"/>
              </w:rPr>
              <w:t>beginning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of a code/data/stack segment. General form: </w:t>
            </w:r>
            <w:r>
              <w:rPr>
                <w:rFonts w:ascii="Consolas" w:hAnsi="Consolas"/>
                <w:b w:val="0"/>
                <w:i w:val="0"/>
                <w:sz w:val="14"/>
              </w:rPr>
              <w:t>Segnam SEGMENT … Segnam ENDS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ENDS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Indicates the </w:t>
            </w:r>
            <w:r>
              <w:rPr>
                <w:rFonts w:ascii="Calibri" w:hAnsi="Calibri"/>
                <w:b/>
                <w:i w:val="0"/>
                <w:sz w:val="14"/>
              </w:rPr>
              <w:t>end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of a code/data/stack segment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ASSUME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Informs the assembler which segment name should be used for a specific segment register. </w:t>
            </w:r>
            <w:r>
              <w:rPr>
                <w:rFonts w:ascii="Consolas" w:hAnsi="Consolas"/>
                <w:b w:val="0"/>
                <w:i w:val="0"/>
                <w:sz w:val="14"/>
              </w:rPr>
              <w:t>ASSUME segreg : segnam, …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ASSUME CS: ACODE, DS: ADATA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tells the assembler that program instructions are stored in segment </w:t>
            </w:r>
            <w:r>
              <w:rPr>
                <w:rFonts w:ascii="Calibri" w:hAnsi="Calibri"/>
                <w:b/>
                <w:i w:val="0"/>
                <w:sz w:val="14"/>
              </w:rPr>
              <w:t>ACODE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and data in </w:t>
            </w:r>
            <w:r>
              <w:rPr>
                <w:rFonts w:ascii="Calibri" w:hAnsi="Calibri"/>
                <w:b/>
                <w:i w:val="0"/>
                <w:sz w:val="14"/>
              </w:rPr>
              <w:t>ADATA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ORG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Origin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assigns the </w:t>
            </w:r>
            <w:r>
              <w:rPr>
                <w:rFonts w:ascii="Calibri" w:hAnsi="Calibri"/>
                <w:b/>
                <w:i w:val="0"/>
                <w:sz w:val="14"/>
              </w:rPr>
              <w:t>starting address (EA)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a program/data segment. </w:t>
            </w:r>
            <w:r>
              <w:rPr>
                <w:rFonts w:ascii="Consolas" w:hAnsi="Consolas"/>
                <w:b w:val="0"/>
                <w:i w:val="0"/>
                <w:sz w:val="14"/>
              </w:rPr>
              <w:t>ORG 1000H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statements following it are stored from effective address 1000H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Terminates a program; </w:t>
            </w:r>
            <w:r>
              <w:rPr>
                <w:rFonts w:ascii="Calibri" w:hAnsi="Calibri"/>
                <w:b/>
                <w:i w:val="0"/>
                <w:sz w:val="14"/>
              </w:rPr>
              <w:t>statements after END are ignored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EVEN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Informs the assembler to store program/data segment starting from an </w:t>
            </w:r>
            <w:r>
              <w:rPr>
                <w:rFonts w:ascii="Calibri" w:hAnsi="Calibri"/>
                <w:b/>
                <w:i w:val="0"/>
                <w:sz w:val="14"/>
              </w:rPr>
              <w:t>even address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EQU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Equate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attaches a value to a variable. </w:t>
            </w:r>
            <w:r>
              <w:rPr>
                <w:rFonts w:ascii="Consolas" w:hAnsi="Consolas"/>
                <w:b w:val="0"/>
                <w:i w:val="0"/>
                <w:sz w:val="14"/>
              </w:rPr>
              <w:t>LOOP EQU 10FEH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value of variable LOOP is 10FEH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PROC / ENDP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Beginning / end of a </w:t>
            </w:r>
            <w:r>
              <w:rPr>
                <w:rFonts w:ascii="Calibri" w:hAnsi="Calibri"/>
                <w:b/>
                <w:i w:val="0"/>
                <w:sz w:val="14"/>
              </w:rPr>
              <w:t>procedure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NEAR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Intrasegment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call (within the same code segment)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FAR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Intersegment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call (different code segment)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SHORT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Reserves one memory location for an </w:t>
            </w:r>
            <w:r>
              <w:rPr>
                <w:rFonts w:ascii="Calibri" w:hAnsi="Calibri"/>
                <w:b/>
                <w:i w:val="0"/>
                <w:sz w:val="14"/>
              </w:rPr>
              <w:t>8-bit signed displacement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jump instructions: </w:t>
            </w:r>
            <w:r>
              <w:rPr>
                <w:rFonts w:ascii="Consolas" w:hAnsi="Consolas"/>
                <w:b w:val="0"/>
                <w:i w:val="0"/>
                <w:sz w:val="14"/>
              </w:rPr>
              <w:t>JMP SHORT AHEAD</w:t>
            </w:r>
          </w:p>
        </w:tc>
      </w:tr>
      <w:tr>
        <w:tc>
          <w:tcPr>
            <w:tcW w:type="dxa" w:w="12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MACRO / ENDM</w:t>
            </w:r>
          </w:p>
        </w:tc>
        <w:tc>
          <w:tcPr>
            <w:tcW w:type="dxa" w:w="94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Beginning / end of a </w:t>
            </w:r>
            <w:r>
              <w:rPr>
                <w:rFonts w:ascii="Calibri" w:hAnsi="Calibri"/>
                <w:b/>
                <w:i w:val="0"/>
                <w:sz w:val="14"/>
              </w:rPr>
              <w:t>macro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sz w:val="14"/>
              </w:rPr>
              <w:t>macroname MACRO [Arg1, Arg2 …] … ENDM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Worked ORG/EVEN example (from slides):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_SDATA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ORG 1200H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A DB 4CH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EVEN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B DW 1052H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_SDATA ENDS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→ Effective address of </w:t>
      </w:r>
      <w:r>
        <w:rPr>
          <w:rFonts w:ascii="Calibri" w:hAnsi="Calibri"/>
          <w:b/>
          <w:i w:val="0"/>
          <w:sz w:val="17"/>
        </w:rPr>
        <w:t>A = 1200H</w:t>
      </w:r>
      <w:r>
        <w:rPr>
          <w:rFonts w:ascii="Calibri" w:hAnsi="Calibri"/>
          <w:b w:val="0"/>
          <w:i w:val="0"/>
          <w:sz w:val="17"/>
        </w:rPr>
        <w:t xml:space="preserve">; B occupies </w:t>
      </w:r>
      <w:r>
        <w:rPr>
          <w:rFonts w:ascii="Calibri" w:hAnsi="Calibri"/>
          <w:b/>
          <w:i w:val="0"/>
          <w:sz w:val="17"/>
        </w:rPr>
        <w:t>1202H and 1203H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PROC examples: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ADD64 PROC NEAR        ; assembler codes CALL/RET as NEAR call &amp;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ADD64 ENDP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CONVERT PROC FAR       ; assembler codes CALL/RET as FAR call &amp;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CONVERT ENDP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10.4 Assembler Operators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88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Operator</w:t>
            </w:r>
          </w:p>
        </w:tc>
        <w:tc>
          <w:tcPr>
            <w:tcW w:type="dxa" w:w="98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8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LENGTH</w:t>
            </w:r>
          </w:p>
        </w:tc>
        <w:tc>
          <w:tcPr>
            <w:tcW w:type="dxa" w:w="98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Tells the assembler to determine the </w:t>
            </w:r>
            <w:r>
              <w:rPr>
                <w:rFonts w:ascii="Calibri" w:hAnsi="Calibri"/>
                <w:b/>
                <w:i w:val="0"/>
                <w:sz w:val="14"/>
              </w:rPr>
              <w:t>number of elements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a named data item (string/array), 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CX, LENGTH STRING1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loads the count of elements in STRING1 into CX. For a byte string → number of bytes; word string → number of words. Also: byte length of a label —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CX, LENGTH ARRAY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8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OFFSET</w:t>
            </w:r>
          </w:p>
        </w:tc>
        <w:tc>
          <w:tcPr>
            <w:tcW w:type="dxa" w:w="98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Returns the </w:t>
            </w:r>
            <w:r>
              <w:rPr>
                <w:rFonts w:ascii="Calibri" w:hAnsi="Calibri"/>
                <w:b/>
                <w:i w:val="0"/>
                <w:sz w:val="14"/>
              </w:rPr>
              <w:t>16-bit offset address of a label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the assembler replaces "OFFSET label" by the computed offset. 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SI, OFFSET LIST</w:t>
            </w:r>
          </w:p>
        </w:tc>
      </w:tr>
      <w:tr>
        <w:tc>
          <w:tcPr>
            <w:tcW w:type="dxa" w:w="8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LEA</w:t>
            </w:r>
          </w:p>
        </w:tc>
        <w:tc>
          <w:tcPr>
            <w:tcW w:type="dxa" w:w="98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Load Effective Address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loads the address of a variable. 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LEA AX, TEST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</w:t>
            </w:r>
            <w:r>
              <w:rPr>
                <w:rFonts w:ascii="Consolas" w:hAnsi="Consolas"/>
                <w:b w:val="0"/>
                <w:i w:val="0"/>
                <w:sz w:val="14"/>
              </w:rPr>
              <w:t>TEST DB 23H, 40H, 44H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11. PROCEDURES, MACROS AND MODULAR PROGRAMMING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11.1 Procedure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A </w:t>
      </w:r>
      <w:r>
        <w:rPr>
          <w:rFonts w:ascii="Calibri" w:hAnsi="Calibri"/>
          <w:b/>
          <w:i/>
          <w:sz w:val="15"/>
        </w:rPr>
        <w:t>procedure is a group of instructions that usually performs one task.</w:t>
      </w:r>
      <w:r>
        <w:rPr>
          <w:rFonts w:ascii="Calibri" w:hAnsi="Calibri"/>
          <w:b w:val="0"/>
          <w:i/>
          <w:sz w:val="15"/>
        </w:rPr>
        <w:t xml:space="preserve"> It is a </w:t>
      </w:r>
      <w:r>
        <w:rPr>
          <w:rFonts w:ascii="Calibri" w:hAnsi="Calibri"/>
          <w:b/>
          <w:i/>
          <w:sz w:val="15"/>
        </w:rPr>
        <w:t>reusable section of software</w:t>
      </w:r>
      <w:r>
        <w:rPr>
          <w:rFonts w:ascii="Calibri" w:hAnsi="Calibri"/>
          <w:b w:val="0"/>
          <w:i/>
          <w:sz w:val="15"/>
        </w:rPr>
        <w:t xml:space="preserve"> stored in memory </w:t>
      </w:r>
      <w:r>
        <w:rPr>
          <w:rFonts w:ascii="Calibri" w:hAnsi="Calibri"/>
          <w:b/>
          <w:i/>
          <w:sz w:val="15"/>
        </w:rPr>
        <w:t>once</w:t>
      </w:r>
      <w:r>
        <w:rPr>
          <w:rFonts w:ascii="Calibri" w:hAnsi="Calibri"/>
          <w:b w:val="0"/>
          <w:i/>
          <w:sz w:val="15"/>
        </w:rPr>
        <w:t>, but can be used as often as necessary.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Two types: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NEAR procedure:</w:t>
      </w:r>
      <w:r>
        <w:rPr>
          <w:rFonts w:ascii="Calibri" w:hAnsi="Calibri"/>
          <w:b w:val="0"/>
          <w:i w:val="0"/>
          <w:sz w:val="17"/>
        </w:rPr>
        <w:t xml:space="preserve"> written (defined) in the </w:t>
      </w:r>
      <w:r>
        <w:rPr>
          <w:rFonts w:ascii="Calibri" w:hAnsi="Calibri"/>
          <w:b/>
          <w:i w:val="0"/>
          <w:sz w:val="17"/>
        </w:rPr>
        <w:t>same code segment</w:t>
      </w:r>
      <w:r>
        <w:rPr>
          <w:rFonts w:ascii="Calibri" w:hAnsi="Calibri"/>
          <w:b w:val="0"/>
          <w:i w:val="0"/>
          <w:sz w:val="17"/>
        </w:rPr>
        <w:t xml:space="preserve"> that calls it → </w:t>
      </w:r>
      <w:r>
        <w:rPr>
          <w:rFonts w:ascii="Calibri" w:hAnsi="Calibri"/>
          <w:b/>
          <w:i w:val="0"/>
          <w:sz w:val="17"/>
        </w:rPr>
        <w:t>only IP changes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FAR procedure:</w:t>
      </w:r>
      <w:r>
        <w:rPr>
          <w:rFonts w:ascii="Calibri" w:hAnsi="Calibri"/>
          <w:b w:val="0"/>
          <w:i w:val="0"/>
          <w:sz w:val="17"/>
        </w:rPr>
        <w:t xml:space="preserve"> written in a </w:t>
      </w:r>
      <w:r>
        <w:rPr>
          <w:rFonts w:ascii="Calibri" w:hAnsi="Calibri"/>
          <w:b/>
          <w:i w:val="0"/>
          <w:sz w:val="17"/>
        </w:rPr>
        <w:t>different code segment</w:t>
      </w:r>
      <w:r>
        <w:rPr>
          <w:rFonts w:ascii="Calibri" w:hAnsi="Calibri"/>
          <w:b w:val="0"/>
          <w:i w:val="0"/>
          <w:sz w:val="17"/>
        </w:rPr>
        <w:t xml:space="preserve"> than the calling segment → </w:t>
      </w:r>
      <w:r>
        <w:rPr>
          <w:rFonts w:ascii="Calibri" w:hAnsi="Calibri"/>
          <w:b/>
          <w:i w:val="0"/>
          <w:sz w:val="17"/>
        </w:rPr>
        <w:t>both IP and CS change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Directives: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PROC</w:t>
      </w:r>
      <w:r>
        <w:rPr>
          <w:rFonts w:ascii="Calibri" w:hAnsi="Calibri"/>
          <w:b w:val="0"/>
          <w:i w:val="0"/>
          <w:sz w:val="17"/>
        </w:rPr>
        <w:t xml:space="preserve"> identifies the </w:t>
      </w:r>
      <w:r>
        <w:rPr>
          <w:rFonts w:ascii="Calibri" w:hAnsi="Calibri"/>
          <w:b/>
          <w:i w:val="0"/>
          <w:sz w:val="17"/>
        </w:rPr>
        <w:t>start</w:t>
      </w:r>
      <w:r>
        <w:rPr>
          <w:rFonts w:ascii="Calibri" w:hAnsi="Calibri"/>
          <w:b w:val="0"/>
          <w:i w:val="0"/>
          <w:sz w:val="17"/>
        </w:rPr>
        <w:t xml:space="preserve"> of a procedure (followed by a name and NEAR/FAR); </w:t>
      </w:r>
      <w:r>
        <w:rPr>
          <w:rFonts w:ascii="Calibri" w:hAnsi="Calibri"/>
          <w:b/>
          <w:i w:val="0"/>
          <w:sz w:val="17"/>
        </w:rPr>
        <w:t>ENDP</w:t>
      </w:r>
      <w:r>
        <w:rPr>
          <w:rFonts w:ascii="Calibri" w:hAnsi="Calibri"/>
          <w:b w:val="0"/>
          <w:i w:val="0"/>
          <w:sz w:val="17"/>
        </w:rPr>
        <w:t xml:space="preserve"> with the procedure name marks the </w:t>
      </w:r>
      <w:r>
        <w:rPr>
          <w:rFonts w:ascii="Calibri" w:hAnsi="Calibri"/>
          <w:b/>
          <w:i w:val="0"/>
          <w:sz w:val="17"/>
        </w:rPr>
        <w:t>end</w:t>
      </w:r>
      <w:r>
        <w:rPr>
          <w:rFonts w:ascii="Calibri" w:hAnsi="Calibri"/>
          <w:b w:val="0"/>
          <w:i w:val="0"/>
          <w:sz w:val="17"/>
        </w:rPr>
        <w:t xml:space="preserve">. PROC and ENDP </w:t>
      </w:r>
      <w:r>
        <w:rPr>
          <w:rFonts w:ascii="Calibri" w:hAnsi="Calibri"/>
          <w:b/>
          <w:i w:val="0"/>
          <w:sz w:val="17"/>
        </w:rPr>
        <w:t>bracket</w:t>
      </w:r>
      <w:r>
        <w:rPr>
          <w:rFonts w:ascii="Calibri" w:hAnsi="Calibri"/>
          <w:b w:val="0"/>
          <w:i w:val="0"/>
          <w:sz w:val="17"/>
        </w:rPr>
        <w:t xml:space="preserve"> a procedure.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11.2 CALL and RET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CALL</w:t>
      </w:r>
      <w:r>
        <w:rPr>
          <w:rFonts w:ascii="Calibri" w:hAnsi="Calibri"/>
          <w:b w:val="0"/>
          <w:i w:val="0"/>
          <w:sz w:val="17"/>
        </w:rPr>
        <w:t xml:space="preserve"> transfers execution to a procedure. It performs two operations: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Stores the address of the instruction after CALL on the stack.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Changes IP</w:t>
      </w:r>
      <w:r>
        <w:rPr>
          <w:rFonts w:ascii="Calibri" w:hAnsi="Calibri"/>
          <w:b w:val="0"/>
          <w:i w:val="0"/>
          <w:sz w:val="17"/>
        </w:rPr>
        <w:t xml:space="preserve"> (Near call) or </w:t>
      </w:r>
      <w:r>
        <w:rPr>
          <w:rFonts w:ascii="Calibri" w:hAnsi="Calibri"/>
          <w:b/>
          <w:i w:val="0"/>
          <w:sz w:val="17"/>
        </w:rPr>
        <w:t>IP and CS</w:t>
      </w:r>
      <w:r>
        <w:rPr>
          <w:rFonts w:ascii="Calibri" w:hAnsi="Calibri"/>
          <w:b w:val="0"/>
          <w:i w:val="0"/>
          <w:sz w:val="17"/>
        </w:rPr>
        <w:t xml:space="preserve"> (Far call).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Near Call (Intrasegment):</w:t>
      </w:r>
      <w:r>
        <w:rPr>
          <w:rFonts w:ascii="Calibri" w:hAnsi="Calibri"/>
          <w:b w:val="0"/>
          <w:i w:val="0"/>
          <w:sz w:val="17"/>
        </w:rPr>
        <w:t xml:space="preserve"> 8086 </w:t>
      </w:r>
      <w:r>
        <w:rPr>
          <w:rFonts w:ascii="Calibri" w:hAnsi="Calibri"/>
          <w:b/>
          <w:i w:val="0"/>
          <w:sz w:val="17"/>
        </w:rPr>
        <w:t>decrements SP by 2</w:t>
      </w:r>
      <w:r>
        <w:rPr>
          <w:rFonts w:ascii="Calibri" w:hAnsi="Calibri"/>
          <w:b w:val="0"/>
          <w:i w:val="0"/>
          <w:sz w:val="17"/>
        </w:rPr>
        <w:t xml:space="preserve"> and copies </w:t>
      </w:r>
      <w:r>
        <w:rPr>
          <w:rFonts w:ascii="Calibri" w:hAnsi="Calibri"/>
          <w:b/>
          <w:i w:val="0"/>
          <w:sz w:val="17"/>
        </w:rPr>
        <w:t>IP</w:t>
      </w:r>
      <w:r>
        <w:rPr>
          <w:rFonts w:ascii="Calibri" w:hAnsi="Calibri"/>
          <w:b w:val="0"/>
          <w:i w:val="0"/>
          <w:sz w:val="17"/>
        </w:rPr>
        <w:t xml:space="preserve"> onto the stack; then copies the </w:t>
      </w:r>
      <w:r>
        <w:rPr>
          <w:rFonts w:ascii="Calibri" w:hAnsi="Calibri"/>
          <w:b/>
          <w:i w:val="0"/>
          <w:sz w:val="17"/>
        </w:rPr>
        <w:t>address of the first instruction of the called procedure</w:t>
      </w:r>
      <w:r>
        <w:rPr>
          <w:rFonts w:ascii="Calibri" w:hAnsi="Calibri"/>
          <w:b w:val="0"/>
          <w:i w:val="0"/>
          <w:sz w:val="17"/>
        </w:rPr>
        <w:t xml:space="preserve"> into IP.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Far Call (Intersegment):</w:t>
      </w:r>
      <w:r>
        <w:rPr>
          <w:rFonts w:ascii="Calibri" w:hAnsi="Calibri"/>
          <w:b w:val="0"/>
          <w:i w:val="0"/>
          <w:sz w:val="17"/>
        </w:rPr>
        <w:t xml:space="preserve"> 8086 </w:t>
      </w:r>
      <w:r>
        <w:rPr>
          <w:rFonts w:ascii="Calibri" w:hAnsi="Calibri"/>
          <w:b/>
          <w:i w:val="0"/>
          <w:sz w:val="17"/>
        </w:rPr>
        <w:t>decrements SP by 2</w:t>
      </w:r>
      <w:r>
        <w:rPr>
          <w:rFonts w:ascii="Calibri" w:hAnsi="Calibri"/>
          <w:b w:val="0"/>
          <w:i w:val="0"/>
          <w:sz w:val="17"/>
        </w:rPr>
        <w:t xml:space="preserve"> and pushes </w:t>
      </w:r>
      <w:r>
        <w:rPr>
          <w:rFonts w:ascii="Calibri" w:hAnsi="Calibri"/>
          <w:b/>
          <w:i w:val="0"/>
          <w:sz w:val="17"/>
        </w:rPr>
        <w:t>CS</w:t>
      </w:r>
      <w:r>
        <w:rPr>
          <w:rFonts w:ascii="Calibri" w:hAnsi="Calibri"/>
          <w:b w:val="0"/>
          <w:i w:val="0"/>
          <w:sz w:val="17"/>
        </w:rPr>
        <w:t xml:space="preserve">; </w:t>
      </w:r>
      <w:r>
        <w:rPr>
          <w:rFonts w:ascii="Calibri" w:hAnsi="Calibri"/>
          <w:b/>
          <w:i w:val="0"/>
          <w:sz w:val="17"/>
        </w:rPr>
        <w:t>decrements SP by 2 again</w:t>
      </w:r>
      <w:r>
        <w:rPr>
          <w:rFonts w:ascii="Calibri" w:hAnsi="Calibri"/>
          <w:b w:val="0"/>
          <w:i w:val="0"/>
          <w:sz w:val="17"/>
        </w:rPr>
        <w:t xml:space="preserve"> and pushes </w:t>
      </w:r>
      <w:r>
        <w:rPr>
          <w:rFonts w:ascii="Calibri" w:hAnsi="Calibri"/>
          <w:b/>
          <w:i w:val="0"/>
          <w:sz w:val="17"/>
        </w:rPr>
        <w:t>IP</w:t>
      </w:r>
      <w:r>
        <w:rPr>
          <w:rFonts w:ascii="Calibri" w:hAnsi="Calibri"/>
          <w:b w:val="0"/>
          <w:i w:val="0"/>
          <w:sz w:val="17"/>
        </w:rPr>
        <w:t xml:space="preserve">; then </w:t>
      </w:r>
      <w:r>
        <w:rPr>
          <w:rFonts w:ascii="Calibri" w:hAnsi="Calibri"/>
          <w:b/>
          <w:i w:val="0"/>
          <w:sz w:val="17"/>
        </w:rPr>
        <w:t>loads CS</w:t>
      </w:r>
      <w:r>
        <w:rPr>
          <w:rFonts w:ascii="Calibri" w:hAnsi="Calibri"/>
          <w:b w:val="0"/>
          <w:i w:val="0"/>
          <w:sz w:val="17"/>
        </w:rPr>
        <w:t xml:space="preserve"> with the base address of the segment containing the procedure and </w:t>
      </w:r>
      <w:r>
        <w:rPr>
          <w:rFonts w:ascii="Calibri" w:hAnsi="Calibri"/>
          <w:b/>
          <w:i w:val="0"/>
          <w:sz w:val="17"/>
        </w:rPr>
        <w:t>IP</w:t>
      </w:r>
      <w:r>
        <w:rPr>
          <w:rFonts w:ascii="Calibri" w:hAnsi="Calibri"/>
          <w:b w:val="0"/>
          <w:i w:val="0"/>
          <w:sz w:val="17"/>
        </w:rPr>
        <w:t xml:space="preserve"> with the address of its first instruction.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11.3 Procedure vs Macro (COMPARISON TABLE — high-yield)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19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Procedure</w:t>
            </w:r>
          </w:p>
        </w:tc>
        <w:tc>
          <w:tcPr>
            <w:tcW w:type="dxa" w:w="552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Macro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large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groups of instructions to be repeated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small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groups of instructions to be repeated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Object code is generated </w:t>
            </w:r>
            <w:r>
              <w:rPr>
                <w:rFonts w:ascii="Calibri" w:hAnsi="Calibri"/>
                <w:b/>
                <w:i w:val="0"/>
                <w:sz w:val="14"/>
              </w:rPr>
              <w:t>only once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memory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Object code is generated </w:t>
            </w:r>
            <w:r>
              <w:rPr>
                <w:rFonts w:ascii="Calibri" w:hAnsi="Calibri"/>
                <w:b/>
                <w:i w:val="0"/>
                <w:sz w:val="14"/>
              </w:rPr>
              <w:t>every time the macro is called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CALL &amp; RET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instructions are used to call and return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Macro is called </w:t>
            </w:r>
            <w:r>
              <w:rPr>
                <w:rFonts w:ascii="Calibri" w:hAnsi="Calibri"/>
                <w:b/>
                <w:i w:val="0"/>
                <w:sz w:val="14"/>
              </w:rPr>
              <w:t>just by writing its name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Length of the object file is </w:t>
            </w:r>
            <w:r>
              <w:rPr>
                <w:rFonts w:ascii="Calibri" w:hAnsi="Calibri"/>
                <w:b/>
                <w:i w:val="0"/>
                <w:sz w:val="14"/>
              </w:rPr>
              <w:t>less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Object file becomes </w:t>
            </w:r>
            <w:r>
              <w:rPr>
                <w:rFonts w:ascii="Calibri" w:hAnsi="Calibri"/>
                <w:b/>
                <w:i w:val="0"/>
                <w:sz w:val="14"/>
              </w:rPr>
              <w:t>lengthy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PROC &amp; ENDP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directives are used for defining a procedure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MACRO and ENDM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directives are used for defining a macro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More time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is required for its execution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Less time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is required for its execution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Defined as: </w:t>
            </w:r>
            <w:r>
              <w:rPr>
                <w:rFonts w:ascii="Consolas" w:hAnsi="Consolas"/>
                <w:b w:val="0"/>
                <w:i w:val="0"/>
                <w:sz w:val="14"/>
              </w:rPr>
              <w:t>Procedure_name PROC … Procedure_name ENDP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Defined as: </w:t>
            </w:r>
            <w:r>
              <w:rPr>
                <w:rFonts w:ascii="Consolas" w:hAnsi="Consolas"/>
                <w:b w:val="0"/>
                <w:i w:val="0"/>
                <w:sz w:val="14"/>
              </w:rPr>
              <w:t>MACRO-name MACRO [ARGUMENT, … ARGUMENT N] … ENDM</w:t>
            </w:r>
          </w:p>
        </w:tc>
      </w:tr>
      <w:tr>
        <w:tc>
          <w:tcPr>
            <w:tcW w:type="dxa" w:w="519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Example: </w:t>
            </w:r>
            <w:r>
              <w:rPr>
                <w:rFonts w:ascii="Consolas" w:hAnsi="Consolas"/>
                <w:b w:val="0"/>
                <w:i w:val="0"/>
                <w:sz w:val="14"/>
              </w:rPr>
              <w:t>Addition PROC near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sz w:val="14"/>
              </w:rPr>
              <w:t>Addition ENDP</w:t>
            </w:r>
          </w:p>
        </w:tc>
        <w:tc>
          <w:tcPr>
            <w:tcW w:type="dxa" w:w="552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Example: </w:t>
            </w:r>
            <w:r>
              <w:rPr>
                <w:rFonts w:ascii="Consolas" w:hAnsi="Consolas"/>
                <w:b w:val="0"/>
                <w:i w:val="0"/>
                <w:sz w:val="14"/>
              </w:rPr>
              <w:t>Display MACRO msg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sz w:val="14"/>
              </w:rPr>
              <w:t>ENDM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11.4 Modular Programming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Modular programming is a software design technique that emphasises separating the functionality of a program into independent, interchangeable modules</w:t>
      </w:r>
      <w:r>
        <w:rPr>
          <w:rFonts w:ascii="Calibri" w:hAnsi="Calibri"/>
          <w:b w:val="0"/>
          <w:i/>
          <w:sz w:val="15"/>
        </w:rPr>
        <w:t xml:space="preserve">, such that each contains everything necessary to execute </w:t>
      </w:r>
      <w:r>
        <w:rPr>
          <w:rFonts w:ascii="Calibri" w:hAnsi="Calibri"/>
          <w:b/>
          <w:i/>
          <w:sz w:val="15"/>
        </w:rPr>
        <w:t>only one aspect</w:t>
      </w:r>
      <w:r>
        <w:rPr>
          <w:rFonts w:ascii="Calibri" w:hAnsi="Calibri"/>
          <w:b w:val="0"/>
          <w:i/>
          <w:sz w:val="15"/>
        </w:rPr>
        <w:t xml:space="preserve"> of the desired functionality.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 </w:t>
      </w:r>
      <w:r>
        <w:rPr>
          <w:rFonts w:ascii="Calibri" w:hAnsi="Calibri"/>
          <w:b/>
          <w:i w:val="0"/>
          <w:sz w:val="17"/>
        </w:rPr>
        <w:t>module interface</w:t>
      </w:r>
      <w:r>
        <w:rPr>
          <w:rFonts w:ascii="Calibri" w:hAnsi="Calibri"/>
          <w:b w:val="0"/>
          <w:i w:val="0"/>
          <w:sz w:val="17"/>
        </w:rPr>
        <w:t xml:space="preserve"> expresses the elements that are </w:t>
      </w:r>
      <w:r>
        <w:rPr>
          <w:rFonts w:ascii="Calibri" w:hAnsi="Calibri"/>
          <w:b/>
          <w:i w:val="0"/>
          <w:sz w:val="17"/>
        </w:rPr>
        <w:t>provided and required</w:t>
      </w:r>
      <w:r>
        <w:rPr>
          <w:rFonts w:ascii="Calibri" w:hAnsi="Calibri"/>
          <w:b w:val="0"/>
          <w:i w:val="0"/>
          <w:sz w:val="17"/>
        </w:rPr>
        <w:t xml:space="preserve"> by the module; elements in the interface are detectable by other modules.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implementation</w:t>
      </w:r>
      <w:r>
        <w:rPr>
          <w:rFonts w:ascii="Calibri" w:hAnsi="Calibri"/>
          <w:b w:val="0"/>
          <w:i w:val="0"/>
          <w:sz w:val="17"/>
        </w:rPr>
        <w:t xml:space="preserve"> contains the working code corresponding to the elements declared in the interface.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Closely related to </w:t>
      </w:r>
      <w:r>
        <w:rPr>
          <w:rFonts w:ascii="Calibri" w:hAnsi="Calibri"/>
          <w:b/>
          <w:i w:val="0"/>
          <w:sz w:val="17"/>
        </w:rPr>
        <w:t>structured programming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object-oriented programming</w:t>
      </w:r>
      <w:r>
        <w:rPr>
          <w:rFonts w:ascii="Calibri" w:hAnsi="Calibri"/>
          <w:b w:val="0"/>
          <w:i w:val="0"/>
          <w:sz w:val="17"/>
        </w:rPr>
        <w:t xml:space="preserve"> — all share the goal of facilitating construction of large software by </w:t>
      </w:r>
      <w:r>
        <w:rPr>
          <w:rFonts w:ascii="Calibri" w:hAnsi="Calibri"/>
          <w:b/>
          <w:i w:val="0"/>
          <w:sz w:val="17"/>
        </w:rPr>
        <w:t>decomposition into smaller pieces</w:t>
      </w:r>
      <w:r>
        <w:rPr>
          <w:rFonts w:ascii="Calibri" w:hAnsi="Calibri"/>
          <w:b w:val="0"/>
          <w:i w:val="0"/>
          <w:sz w:val="17"/>
        </w:rPr>
        <w:t xml:space="preserve"> (all originated around the 1960s).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New usage:</w:t>
      </w:r>
      <w:r>
        <w:rPr>
          <w:rFonts w:ascii="Calibri" w:hAnsi="Calibri"/>
          <w:b w:val="0"/>
          <w:i w:val="0"/>
          <w:sz w:val="17"/>
        </w:rPr>
        <w:t xml:space="preserve"> "modular programming" = </w:t>
      </w:r>
      <w:r>
        <w:rPr>
          <w:rFonts w:ascii="Calibri" w:hAnsi="Calibri"/>
          <w:b/>
          <w:i w:val="0"/>
          <w:sz w:val="17"/>
        </w:rPr>
        <w:t>high-level decomposition of the code of an entire program into pieces</w:t>
      </w:r>
      <w:r>
        <w:rPr>
          <w:rFonts w:ascii="Calibri" w:hAnsi="Calibri"/>
          <w:b w:val="0"/>
          <w:i w:val="0"/>
          <w:sz w:val="17"/>
        </w:rPr>
        <w:t>; structured programming = low-level code use of structured control flow; OOP = data use of objects.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12. 8086 INTERRUPTS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12.1 Sources of Interrupts (3 types)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 xml:space="preserve">An </w:t>
      </w:r>
      <w:r>
        <w:rPr>
          <w:rFonts w:ascii="Calibri" w:hAnsi="Calibri"/>
          <w:b/>
          <w:i w:val="0"/>
          <w:sz w:val="17"/>
        </w:rPr>
        <w:t>external signal</w:t>
      </w:r>
      <w:r>
        <w:rPr>
          <w:rFonts w:ascii="Calibri" w:hAnsi="Calibri"/>
          <w:b w:val="0"/>
          <w:i w:val="0"/>
          <w:sz w:val="17"/>
        </w:rPr>
        <w:t xml:space="preserve"> applied to the </w:t>
      </w:r>
      <w:r>
        <w:rPr>
          <w:rFonts w:ascii="Calibri" w:hAnsi="Calibri"/>
          <w:b/>
          <w:i w:val="0"/>
          <w:sz w:val="17"/>
        </w:rPr>
        <w:t>NMI or INTR</w:t>
      </w:r>
      <w:r>
        <w:rPr>
          <w:rFonts w:ascii="Calibri" w:hAnsi="Calibri"/>
          <w:b w:val="0"/>
          <w:i w:val="0"/>
          <w:sz w:val="17"/>
        </w:rPr>
        <w:t xml:space="preserve"> input pin → </w:t>
      </w:r>
      <w:r>
        <w:rPr>
          <w:rFonts w:ascii="Calibri" w:hAnsi="Calibri"/>
          <w:b/>
          <w:i w:val="0"/>
          <w:sz w:val="17"/>
        </w:rPr>
        <w:t>(Hardware interrupt)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 w:val="0"/>
          <w:i w:val="0"/>
          <w:sz w:val="17"/>
        </w:rPr>
        <w:t xml:space="preserve">Execution of an </w:t>
      </w:r>
      <w:r>
        <w:rPr>
          <w:rFonts w:ascii="Calibri" w:hAnsi="Calibri"/>
          <w:b/>
          <w:i w:val="0"/>
          <w:sz w:val="17"/>
        </w:rPr>
        <w:t>INTn (n = 00H–FFH) instruction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alibri" w:hAnsi="Calibri"/>
          <w:b/>
          <w:i w:val="0"/>
          <w:sz w:val="17"/>
        </w:rPr>
        <w:t>(Software interrupt)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/>
          <w:i w:val="0"/>
          <w:sz w:val="17"/>
        </w:rPr>
        <w:t>Interrupt caused by some error condition</w:t>
      </w:r>
      <w:r>
        <w:rPr>
          <w:rFonts w:ascii="Calibri" w:hAnsi="Calibri"/>
          <w:b w:val="0"/>
          <w:i w:val="0"/>
          <w:sz w:val="17"/>
        </w:rPr>
        <w:t xml:space="preserve"> produced in the 8086 instruction execution process — (e.g. </w:t>
      </w:r>
      <w:r>
        <w:rPr>
          <w:rFonts w:ascii="Calibri" w:hAnsi="Calibri"/>
          <w:b/>
          <w:i w:val="0"/>
          <w:sz w:val="17"/>
        </w:rPr>
        <w:t>divide by zero, overflow errors</w:t>
      </w:r>
      <w:r>
        <w:rPr>
          <w:rFonts w:ascii="Calibri" w:hAnsi="Calibri"/>
          <w:b w:val="0"/>
          <w:i w:val="0"/>
          <w:sz w:val="17"/>
        </w:rPr>
        <w:t>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Interrupt classification chart (from slides):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8086 Interrupts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├── Hardware Interrupts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├── Maskable Interrupt (INTR)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│     → The programmer can choose to mask specific interrupts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│       and re-enable them later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└── Non-maskable Interrupt (NMI)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→ The programmer CANNOT control when a non-maskable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  interrupt is served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→ The processor has to stop the main program to execute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  the NMI Service Routine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└── Software Interrupts (INT 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→ 256 types of software interrupts, INT 00 to INT FF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INTR (pin 18) is where maskable hardware interrupts are applied; NMI (pin 17) is non-maskable.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Uses of Non-Maskable Interrupts: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power failure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critical response times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non-recoverable hardware errors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as </w:t>
      </w:r>
      <w:r>
        <w:rPr>
          <w:rFonts w:ascii="Calibri" w:hAnsi="Calibri"/>
          <w:b/>
          <w:i w:val="0"/>
          <w:sz w:val="17"/>
        </w:rPr>
        <w:t>watchdog interrupt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memory parity errors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12.2 Interrupt Processing — Steps performed by the 8086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>If an interrupt has been requested, the 8086 processes it by performing the following series of steps: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Pushes the content of the flag register onto the stack</w:t>
      </w:r>
      <w:r>
        <w:rPr>
          <w:rFonts w:ascii="Calibri" w:hAnsi="Calibri"/>
          <w:b w:val="0"/>
          <w:i w:val="0"/>
          <w:sz w:val="17"/>
        </w:rPr>
        <w:t xml:space="preserve"> to preserve the status of IF and TF flags, by </w:t>
      </w:r>
      <w:r>
        <w:rPr>
          <w:rFonts w:ascii="Calibri" w:hAnsi="Calibri"/>
          <w:b/>
          <w:i w:val="0"/>
          <w:sz w:val="17"/>
        </w:rPr>
        <w:t>decrementing SP by 2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Disables the INTR interrupt by clearing IF</w:t>
      </w:r>
      <w:r>
        <w:rPr>
          <w:rFonts w:ascii="Calibri" w:hAnsi="Calibri"/>
          <w:b w:val="0"/>
          <w:i w:val="0"/>
          <w:sz w:val="17"/>
        </w:rPr>
        <w:t xml:space="preserve"> in the flag register.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/>
          <w:i w:val="0"/>
          <w:sz w:val="17"/>
        </w:rPr>
        <w:t>Resets TF</w:t>
      </w:r>
      <w:r>
        <w:rPr>
          <w:rFonts w:ascii="Calibri" w:hAnsi="Calibri"/>
          <w:b w:val="0"/>
          <w:i w:val="0"/>
          <w:sz w:val="17"/>
        </w:rPr>
        <w:t xml:space="preserve"> in the flag register, to disable the single-step (trap) interrupt.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/>
          <w:i w:val="0"/>
          <w:sz w:val="17"/>
        </w:rPr>
        <w:t>Pushes the content of CS</w:t>
      </w:r>
      <w:r>
        <w:rPr>
          <w:rFonts w:ascii="Calibri" w:hAnsi="Calibri"/>
          <w:b w:val="0"/>
          <w:i w:val="0"/>
          <w:sz w:val="17"/>
        </w:rPr>
        <w:t xml:space="preserve"> onto the stack by decrementing SP by 2.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/>
          <w:i w:val="0"/>
          <w:sz w:val="17"/>
        </w:rPr>
        <w:t>Pushes the content of IP</w:t>
      </w:r>
      <w:r>
        <w:rPr>
          <w:rFonts w:ascii="Calibri" w:hAnsi="Calibri"/>
          <w:b w:val="0"/>
          <w:i w:val="0"/>
          <w:sz w:val="17"/>
        </w:rPr>
        <w:t xml:space="preserve"> onto the stack by decrementing SP by 2.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/>
          <w:i w:val="0"/>
          <w:sz w:val="17"/>
        </w:rPr>
        <w:t>Performs an indirect far jump to the start of the Interrupt Service Routine (ISR)</w:t>
      </w:r>
      <w:r>
        <w:rPr>
          <w:rFonts w:ascii="Calibri" w:hAnsi="Calibri"/>
          <w:b w:val="0"/>
          <w:i w:val="0"/>
          <w:sz w:val="17"/>
        </w:rPr>
        <w:t xml:space="preserve"> corresponding to the received interrupt.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Flow (slide version):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Main Program → Executes the Interrupt instruction → Jumps to the Interrupt Vector Table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→ Takes the CS and IP in the Vector Table → Pushes the existing CS and IP on the Stack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→ Loads the new CS and IP → Jumps to the ISR → Executes ISR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→ Comes back and continues the Main Program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Hardware action diagram: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Interrupt → Push flag register → Clear IF and TF → Push CS and IP → Load CS and 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→ [Interrupt Service Routine (ISR) … ends with IRET]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→ Pop IP and CS → Pop flags register → main program continues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Remember the order: FLAGS → CS → IP pushed; IRET pops IP → CS → FLAGS.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12.3 Interrupt Vector Table (IVT)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Located at the </w:t>
      </w:r>
      <w:r>
        <w:rPr>
          <w:rFonts w:ascii="Calibri" w:hAnsi="Calibri"/>
          <w:b/>
          <w:i w:val="0"/>
          <w:sz w:val="17"/>
        </w:rPr>
        <w:t>bottom of memory</w:t>
      </w:r>
      <w:r>
        <w:rPr>
          <w:rFonts w:ascii="Calibri" w:hAnsi="Calibri"/>
          <w:b w:val="0"/>
          <w:i w:val="0"/>
          <w:sz w:val="17"/>
        </w:rPr>
        <w:t xml:space="preserve">: addresses </w:t>
      </w:r>
      <w:r>
        <w:rPr>
          <w:rFonts w:ascii="Calibri" w:hAnsi="Calibri"/>
          <w:b/>
          <w:i w:val="0"/>
          <w:sz w:val="17"/>
        </w:rPr>
        <w:t>00000H – 003FFH</w:t>
      </w:r>
      <w:r>
        <w:rPr>
          <w:rFonts w:ascii="Calibri" w:hAnsi="Calibri"/>
          <w:b w:val="0"/>
          <w:i w:val="0"/>
          <w:sz w:val="17"/>
        </w:rPr>
        <w:t xml:space="preserve"> (1 KB).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Holds </w:t>
      </w:r>
      <w:r>
        <w:rPr>
          <w:rFonts w:ascii="Calibri" w:hAnsi="Calibri"/>
          <w:b/>
          <w:i w:val="0"/>
          <w:sz w:val="17"/>
        </w:rPr>
        <w:t>256 interrupt vectors</w:t>
      </w:r>
      <w:r>
        <w:rPr>
          <w:rFonts w:ascii="Calibri" w:hAnsi="Calibri"/>
          <w:b w:val="0"/>
          <w:i w:val="0"/>
          <w:sz w:val="17"/>
        </w:rPr>
        <w:t xml:space="preserve">, each vector = </w:t>
      </w:r>
      <w:r>
        <w:rPr>
          <w:rFonts w:ascii="Calibri" w:hAnsi="Calibri"/>
          <w:b/>
          <w:i w:val="0"/>
          <w:sz w:val="17"/>
        </w:rPr>
        <w:t>4 bytes</w:t>
      </w:r>
      <w:r>
        <w:rPr>
          <w:rFonts w:ascii="Calibri" w:hAnsi="Calibri"/>
          <w:b w:val="0"/>
          <w:i w:val="0"/>
          <w:sz w:val="17"/>
        </w:rPr>
        <w:t xml:space="preserve"> (2 bytes for IP + 2 bytes for CS).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For a vector of type n, the ISR address is stored at: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Offset = Type number × 4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Example: INT 02H → Offset = 02 × 4 = 08 = 00008H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Layout of one vector (Type 0 example):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7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Memory address</w:t>
            </w:r>
          </w:p>
        </w:tc>
        <w:tc>
          <w:tcPr>
            <w:tcW w:type="dxa" w:w="49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Content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00000H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IP low byte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00001H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IP high byte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00002H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CS low byte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00003H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CS high byte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IVT layout (memory address in hex):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58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Address</w:t>
            </w:r>
          </w:p>
        </w:tc>
        <w:tc>
          <w:tcPr>
            <w:tcW w:type="dxa" w:w="713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Vector contents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00000H–00003H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00H — Divide by Zero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00004H–00007H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01H — Trap/Single step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00008H–0000BH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02H — NMI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0000CH–0000FH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03H — Break point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00010H–00013H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04H — Overflow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00014H–0007FH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05H — Reserved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00080H–00083H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20H — Available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00084H–00087H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21H — Available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…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…</w:t>
            </w:r>
          </w:p>
        </w:tc>
      </w:tr>
      <w:tr>
        <w:tc>
          <w:tcPr>
            <w:tcW w:type="dxa" w:w="358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003FCH–003FFH</w:t>
            </w:r>
          </w:p>
        </w:tc>
        <w:tc>
          <w:tcPr>
            <w:tcW w:type="dxa" w:w="71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FFH — Available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Order inside each 4-byte vector: lower 2 bytes = IP, upper 2 bytes = CS.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12.4 The 256 Interrupts are Divided into 3 Groups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58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</w:t>
            </w:r>
          </w:p>
        </w:tc>
        <w:tc>
          <w:tcPr>
            <w:tcW w:type="dxa" w:w="145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Types</w:t>
            </w:r>
          </w:p>
        </w:tc>
        <w:tc>
          <w:tcPr>
            <w:tcW w:type="dxa" w:w="868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Purpose</w:t>
            </w:r>
          </w:p>
        </w:tc>
      </w:tr>
      <w:tr>
        <w:tc>
          <w:tcPr>
            <w:tcW w:type="dxa" w:w="5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00 to Type 04</w:t>
            </w:r>
          </w:p>
        </w:tc>
        <w:tc>
          <w:tcPr>
            <w:tcW w:type="dxa" w:w="86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fixed operations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called </w:t>
            </w:r>
            <w:r>
              <w:rPr>
                <w:rFonts w:ascii="Calibri" w:hAnsi="Calibri"/>
                <w:b/>
                <w:i w:val="0"/>
                <w:sz w:val="14"/>
              </w:rPr>
              <w:t>dedicated interrupts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(5 total)</w:t>
            </w:r>
          </w:p>
        </w:tc>
      </w:tr>
      <w:tr>
        <w:tc>
          <w:tcPr>
            <w:tcW w:type="dxa" w:w="5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05 to Type 31</w:t>
            </w:r>
          </w:p>
        </w:tc>
        <w:tc>
          <w:tcPr>
            <w:tcW w:type="dxa" w:w="86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Not used by 8086; reserved for higher processors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like 80286, 80386 etc. (27 reserved)</w:t>
            </w:r>
          </w:p>
        </w:tc>
      </w:tr>
      <w:tr>
        <w:tc>
          <w:tcPr>
            <w:tcW w:type="dxa" w:w="5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32 to Type 255</w:t>
            </w:r>
          </w:p>
        </w:tc>
        <w:tc>
          <w:tcPr>
            <w:tcW w:type="dxa" w:w="86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Available for the user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</w:t>
            </w:r>
            <w:r>
              <w:rPr>
                <w:rFonts w:ascii="Calibri" w:hAnsi="Calibri"/>
                <w:b/>
                <w:i w:val="0"/>
                <w:sz w:val="14"/>
              </w:rPr>
              <w:t>user-defined interrupts</w:t>
            </w:r>
            <w:r>
              <w:rPr>
                <w:rFonts w:ascii="Calibri" w:hAnsi="Calibri"/>
                <w:b w:val="0"/>
                <w:i w:val="0"/>
                <w:sz w:val="14"/>
              </w:rPr>
              <w:t>; can be H/W interrupts activated through the INTR line or S/W interrupts (224 available)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12.5 Dedicated Interrupts — Types 0 to 4 (MUST MEMORISE)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63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</w:t>
            </w:r>
          </w:p>
        </w:tc>
        <w:tc>
          <w:tcPr>
            <w:tcW w:type="dxa" w:w="233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775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6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0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Divide by Zero Error Interrupt</w:t>
            </w:r>
          </w:p>
        </w:tc>
        <w:tc>
          <w:tcPr>
            <w:tcW w:type="dxa" w:w="77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Occurs when the </w:t>
            </w:r>
            <w:r>
              <w:rPr>
                <w:rFonts w:ascii="Calibri" w:hAnsi="Calibri"/>
                <w:b/>
                <w:i w:val="0"/>
                <w:sz w:val="14"/>
              </w:rPr>
              <w:t>quotient is too large to fit in AL/AX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or on </w:t>
            </w:r>
            <w:r>
              <w:rPr>
                <w:rFonts w:ascii="Calibri" w:hAnsi="Calibri"/>
                <w:b/>
                <w:i w:val="0"/>
                <w:sz w:val="14"/>
              </w:rPr>
              <w:t>divide by zero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. </w:t>
            </w:r>
            <w:r>
              <w:rPr>
                <w:rFonts w:ascii="Calibri" w:hAnsi="Calibri"/>
                <w:b w:val="0"/>
                <w:i/>
                <w:sz w:val="14"/>
              </w:rPr>
              <w:t>(Example: `MOV AL,05H / MOV DL,00H / DIV DL / HLT` → "Attempted to divide by zero" error.)</w:t>
            </w:r>
          </w:p>
        </w:tc>
      </w:tr>
      <w:tr>
        <w:tc>
          <w:tcPr>
            <w:tcW w:type="dxa" w:w="6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1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Single step or Trap Interrupt</w:t>
            </w:r>
          </w:p>
        </w:tc>
        <w:tc>
          <w:tcPr>
            <w:tcW w:type="dxa" w:w="77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executing the program in single-step mode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by setting the </w:t>
            </w:r>
            <w:r>
              <w:rPr>
                <w:rFonts w:ascii="Calibri" w:hAnsi="Calibri"/>
                <w:b/>
                <w:i w:val="0"/>
                <w:sz w:val="14"/>
              </w:rPr>
              <w:t>trap flag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6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2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Non-Maskable Interrupt (NMI)</w:t>
            </w:r>
          </w:p>
        </w:tc>
        <w:tc>
          <w:tcPr>
            <w:tcW w:type="dxa" w:w="77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executing the </w:t>
            </w:r>
            <w:r>
              <w:rPr>
                <w:rFonts w:ascii="Calibri" w:hAnsi="Calibri"/>
                <w:b/>
                <w:i w:val="0"/>
                <w:sz w:val="14"/>
              </w:rPr>
              <w:t>ISR of the NMI pin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4"/>
              </w:rPr>
              <w:t>positive edge signal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); </w:t>
            </w:r>
            <w:r>
              <w:rPr>
                <w:rFonts w:ascii="Calibri" w:hAnsi="Calibri"/>
                <w:b/>
                <w:i w:val="0"/>
                <w:sz w:val="14"/>
              </w:rPr>
              <w:t>NMI cannot be masked by software.</w:t>
            </w:r>
          </w:p>
        </w:tc>
      </w:tr>
      <w:tr>
        <w:tc>
          <w:tcPr>
            <w:tcW w:type="dxa" w:w="6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3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One-byte INT instruction interrupt</w:t>
            </w:r>
          </w:p>
        </w:tc>
        <w:tc>
          <w:tcPr>
            <w:tcW w:type="dxa" w:w="77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providing </w:t>
            </w:r>
            <w:r>
              <w:rPr>
                <w:rFonts w:ascii="Calibri" w:hAnsi="Calibri"/>
                <w:b/>
                <w:i w:val="0"/>
                <w:sz w:val="14"/>
              </w:rPr>
              <w:t>break points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the program.</w:t>
            </w:r>
          </w:p>
        </w:tc>
      </w:tr>
      <w:tr>
        <w:tc>
          <w:tcPr>
            <w:tcW w:type="dxa" w:w="6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4</w:t>
            </w:r>
          </w:p>
        </w:tc>
        <w:tc>
          <w:tcPr>
            <w:tcW w:type="dxa" w:w="233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Overflow Interrupt</w:t>
            </w:r>
          </w:p>
        </w:tc>
        <w:tc>
          <w:tcPr>
            <w:tcW w:type="dxa" w:w="77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handle </w:t>
            </w:r>
            <w:r>
              <w:rPr>
                <w:rFonts w:ascii="Calibri" w:hAnsi="Calibri"/>
                <w:b/>
                <w:i w:val="0"/>
                <w:sz w:val="14"/>
              </w:rPr>
              <w:t>any overflow error after signed arithmetic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(of = 1).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13. EXAMPLE PROGRAMS (write these in the exam — they carry full marks)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13.1 Procedure Example Program (with data + stack + code segments)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ASSUME CS:CODE, DS:DATA, SS:STACK_SEG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NUM1    DB 50H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NUM2    DB 20H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ADD_RES DB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SUB_RES DB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STACK_SEG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DW 40 DUP(0)          ; stack of 40 words, all initialized to zero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TOS LABEL WORD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STACK_SEG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START: MOV AX, DATA          ; initialize 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DS,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AX, STACK_SEG     ; initialize stack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SS,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SP, OFFSET TOS    ; initialize stack pointer to TOS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CALL ADDITION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CALL SUBTRACTION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AH, 4CH           ; return to DOS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INT 21H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ADDITION PROC NEAR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AL, NUM1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BL, NUM2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ADD AL, BL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ADD_RES, 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ADDITION ENDP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SUBTRACTION PROC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AL, NUM1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BL, NUM2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SUB AL, BL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SUB_RES, 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SUBTRACTION ENDP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END START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Key points to write as comments: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MOV AX, DATA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onsolas" w:hAnsi="Consolas"/>
          <w:b w:val="0"/>
          <w:i w:val="0"/>
          <w:sz w:val="16"/>
        </w:rPr>
        <w:t>MOV DS, AX</w:t>
      </w:r>
      <w:r>
        <w:rPr>
          <w:rFonts w:ascii="Calibri" w:hAnsi="Calibri"/>
          <w:b w:val="0"/>
          <w:i w:val="0"/>
          <w:sz w:val="17"/>
        </w:rPr>
        <w:t xml:space="preserve"> because a </w:t>
      </w:r>
      <w:r>
        <w:rPr>
          <w:rFonts w:ascii="Calibri" w:hAnsi="Calibri"/>
          <w:b/>
          <w:i w:val="0"/>
          <w:sz w:val="17"/>
        </w:rPr>
        <w:t>segment register cannot be loaded with an immediate</w:t>
      </w:r>
      <w:r>
        <w:rPr>
          <w:rFonts w:ascii="Calibri" w:hAnsi="Calibri"/>
          <w:b w:val="0"/>
          <w:i w:val="0"/>
          <w:sz w:val="17"/>
        </w:rPr>
        <w:t xml:space="preserve"> — must go through a general-purpose register.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13.2 Macro Example Program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ASSUME CS:CODE, DS:DATA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NUM1 DW 1000H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NUM2 DW 2000H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RES  DW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ADDITION MACRO NO1, NO2, RESULT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MOV AX, NO1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MOV BX, NO2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ADD AX, BX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MOV RESULT,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ENDM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START: MOV AX, DATA       ; initialize 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DS,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ADDITION NUM1, NUM2, RES     ; macro call — just write its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AH, 4CH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INT 21H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END START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13.3 Divide-by-Zero Demonstration (Emu8086)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AL, 05H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DL, 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DIV DL        ; → divide by zero → Type 0 interrupt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HLT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13.4 Overflow Demonstration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A signed arithmetic overflow (e.g. </w:t>
      </w:r>
      <w:r>
        <w:rPr>
          <w:rFonts w:ascii="Consolas" w:hAnsi="Consolas"/>
          <w:b w:val="0"/>
          <w:i w:val="0"/>
          <w:sz w:val="16"/>
        </w:rPr>
        <w:t>INT32</w:t>
      </w:r>
      <w:r>
        <w:rPr>
          <w:rFonts w:ascii="Calibri" w:hAnsi="Calibri"/>
          <w:b w:val="0"/>
          <w:i w:val="0"/>
          <w:sz w:val="17"/>
        </w:rPr>
        <w:t xml:space="preserve"> overflow in the slides' example) triggers the </w:t>
      </w:r>
      <w:r>
        <w:rPr>
          <w:rFonts w:ascii="Calibri" w:hAnsi="Calibri"/>
          <w:b/>
          <w:i w:val="0"/>
          <w:sz w:val="17"/>
        </w:rPr>
        <w:t>Type-4 Overflow interrupt</w:t>
      </w:r>
      <w:r>
        <w:rPr>
          <w:rFonts w:ascii="Calibri" w:hAnsi="Calibri"/>
          <w:b w:val="0"/>
          <w:i w:val="0"/>
          <w:sz w:val="17"/>
        </w:rPr>
        <w:t xml:space="preserve"> handling path — the same principle as </w:t>
      </w:r>
      <w:r>
        <w:rPr>
          <w:rFonts w:ascii="Consolas" w:hAnsi="Consolas"/>
          <w:b w:val="0"/>
          <w:i w:val="0"/>
          <w:sz w:val="16"/>
        </w:rPr>
        <w:t>INTO</w:t>
      </w:r>
      <w:r>
        <w:rPr>
          <w:rFonts w:ascii="Calibri" w:hAnsi="Calibri"/>
          <w:b w:val="0"/>
          <w:i w:val="0"/>
          <w:sz w:val="17"/>
        </w:rPr>
        <w:t>/OF flag handling.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14. COMMON EXAM QUESTIONS ON THIS MODULE (with 1-line answers)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27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Question</w:t>
            </w:r>
          </w:p>
        </w:tc>
        <w:tc>
          <w:tcPr>
            <w:tcW w:type="dxa" w:w="744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Answer skeleton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Draw and explain the architecture of 8086.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BIU (segment registers CS/DS/SS/ES, IP, dedicated 20-bit adder, 6-byte queue) + EU (ALU, general registers AX/BX/CX/DX, SP/BP, SI/DI, flag register) — explain </w:t>
            </w:r>
            <w:r>
              <w:rPr>
                <w:rFonts w:ascii="Calibri" w:hAnsi="Calibri"/>
                <w:b/>
                <w:i w:val="0"/>
                <w:sz w:val="14"/>
              </w:rPr>
              <w:t>pipelining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(fetch &amp; execute simultaneously).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pin diagram of 8086 / difference between minimum and maximum mode pins.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 §4 tables: AD0–AD15, A16/S3–A19/S6, BHE/S7, MN/MX, RD, READY, RESET, CLK, INTR, NMI, TEST; min-mode ALE, DEN, DT/R, M/IO, WR, INTA, HOLD, HLDA; max-mode S0–S2, QS0–QS1, LOCK, RQ/GT0–RQ/GT1 + MN/MX = 1 min / 0 max.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How is the physical address calculated?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 = (Segment × 16₁₀) + Offset; example 89AB:F012 = 98AC2H.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List and explain the addressing modes with examples.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All 12 modes with the worked EA/BA/MA examples of §8.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flag register.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Bits: CF(0), PF(2), AF(4), ZF(6), SF(7), TF(8), IF(9), DF(10), OF(11).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Difference between procedures and macros.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 the 7-row comparison table of §11.3.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Difference between NEAR and FAR call.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NEAR: only IP pushed/changed; FAR: CS then IP pushed, both changed.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is the IVT? How is the vector address calculated?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00000H–003FFH, 256 vectors × 4 bytes; Offset = Type × 4; lower 2 bytes = IP, upper 2 = CS.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interrupt processing steps of 8086.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Push flags → clear IF → reset TF → push CS → push IP → indirect far jump to ISR (§12.2).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types of interrupts in 8086.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Hardware (INTR/NMI) + Software (INT n) + error conditions; dedicated types 0–4, reserved 5–31, available 32–255.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string instructions.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MOVS/CMPS/SCAS/LODS/STOS + REP/REPZ/REPNZ, SI/DI with DS/ES, DF effect.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assembler directives.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DB, DW, SEGMENT, ENDS, ASSUME, ORG, END, EVEN, EQU, PROC, ENDP, FAR, NEAR, SHORT, MACRO, ENDM.</w:t>
            </w:r>
          </w:p>
        </w:tc>
      </w:tr>
      <w:tr>
        <w:tc>
          <w:tcPr>
            <w:tcW w:type="dxa" w:w="32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MUL/DIV instructions.</w:t>
            </w:r>
          </w:p>
        </w:tc>
        <w:tc>
          <w:tcPr>
            <w:tcW w:type="dxa" w:w="74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Byte: AL×operand→AX; Word: AX×operand→DX:AX. DIV: AX÷r8 → AL quotient, AH remainder; DX:AX÷r16 → AX quotient, DX remainder.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15. LAST-MINUTE REVISION CRAM SHEET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Numbers to remember: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90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Item</w:t>
            </w:r>
          </w:p>
        </w:tc>
        <w:tc>
          <w:tcPr>
            <w:tcW w:type="dxa" w:w="681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Value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8086 released / word size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1978 / 16-bit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Transistors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29,000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Package / supply / clock duty cycle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40-pin DIP / +5 V / 33 % (asymmetric)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Address bus / memory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20-bit / 1 MB (2²⁰)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bus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Segment size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64 KB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(4 segments active = 256 KB)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Instruction queue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6 bytes FIFO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Physical address formula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(Seg × 16₁₀) + Offset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IVT location &amp; size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00000H–003FFH, 1 KB, 256 vectors × 4 bytes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Vector address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number × 4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Interrupt groups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05 dedicated (0–4), 27 reserved (5–31), 224 available (32–255)</w:t>
            </w:r>
          </w:p>
        </w:tc>
      </w:tr>
      <w:tr>
        <w:tc>
          <w:tcPr>
            <w:tcW w:type="dxa" w:w="390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RESET must be high for</w:t>
            </w:r>
          </w:p>
        </w:tc>
        <w:tc>
          <w:tcPr>
            <w:tcW w:type="dxa" w:w="681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at least 4 clock cycles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Flags: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CF</w:t>
      </w:r>
      <w:r>
        <w:rPr>
          <w:rFonts w:ascii="Calibri" w:hAnsi="Calibri"/>
          <w:b w:val="0"/>
          <w:i w:val="0"/>
          <w:sz w:val="17"/>
        </w:rPr>
        <w:t xml:space="preserve"> bit 0, </w:t>
      </w:r>
      <w:r>
        <w:rPr>
          <w:rFonts w:ascii="Consolas" w:hAnsi="Consolas"/>
          <w:b w:val="0"/>
          <w:i w:val="0"/>
          <w:sz w:val="16"/>
        </w:rPr>
        <w:t>PF</w:t>
      </w:r>
      <w:r>
        <w:rPr>
          <w:rFonts w:ascii="Calibri" w:hAnsi="Calibri"/>
          <w:b w:val="0"/>
          <w:i w:val="0"/>
          <w:sz w:val="17"/>
        </w:rPr>
        <w:t xml:space="preserve"> 2, </w:t>
      </w:r>
      <w:r>
        <w:rPr>
          <w:rFonts w:ascii="Consolas" w:hAnsi="Consolas"/>
          <w:b w:val="0"/>
          <w:i w:val="0"/>
          <w:sz w:val="16"/>
        </w:rPr>
        <w:t>AF</w:t>
      </w:r>
      <w:r>
        <w:rPr>
          <w:rFonts w:ascii="Calibri" w:hAnsi="Calibri"/>
          <w:b w:val="0"/>
          <w:i w:val="0"/>
          <w:sz w:val="17"/>
        </w:rPr>
        <w:t xml:space="preserve"> 4, </w:t>
      </w:r>
      <w:r>
        <w:rPr>
          <w:rFonts w:ascii="Consolas" w:hAnsi="Consolas"/>
          <w:b w:val="0"/>
          <w:i w:val="0"/>
          <w:sz w:val="16"/>
        </w:rPr>
        <w:t>ZF</w:t>
      </w:r>
      <w:r>
        <w:rPr>
          <w:rFonts w:ascii="Calibri" w:hAnsi="Calibri"/>
          <w:b w:val="0"/>
          <w:i w:val="0"/>
          <w:sz w:val="17"/>
        </w:rPr>
        <w:t xml:space="preserve"> 6, </w:t>
      </w:r>
      <w:r>
        <w:rPr>
          <w:rFonts w:ascii="Consolas" w:hAnsi="Consolas"/>
          <w:b w:val="0"/>
          <w:i w:val="0"/>
          <w:sz w:val="16"/>
        </w:rPr>
        <w:t>SF</w:t>
      </w:r>
      <w:r>
        <w:rPr>
          <w:rFonts w:ascii="Calibri" w:hAnsi="Calibri"/>
          <w:b w:val="0"/>
          <w:i w:val="0"/>
          <w:sz w:val="17"/>
        </w:rPr>
        <w:t xml:space="preserve"> 7, </w:t>
      </w:r>
      <w:r>
        <w:rPr>
          <w:rFonts w:ascii="Consolas" w:hAnsi="Consolas"/>
          <w:b w:val="0"/>
          <w:i w:val="0"/>
          <w:sz w:val="16"/>
        </w:rPr>
        <w:t>TF</w:t>
      </w:r>
      <w:r>
        <w:rPr>
          <w:rFonts w:ascii="Calibri" w:hAnsi="Calibri"/>
          <w:b w:val="0"/>
          <w:i w:val="0"/>
          <w:sz w:val="17"/>
        </w:rPr>
        <w:t xml:space="preserve"> 8, </w:t>
      </w:r>
      <w:r>
        <w:rPr>
          <w:rFonts w:ascii="Consolas" w:hAnsi="Consolas"/>
          <w:b w:val="0"/>
          <w:i w:val="0"/>
          <w:sz w:val="16"/>
        </w:rPr>
        <w:t>IF</w:t>
      </w:r>
      <w:r>
        <w:rPr>
          <w:rFonts w:ascii="Calibri" w:hAnsi="Calibri"/>
          <w:b w:val="0"/>
          <w:i w:val="0"/>
          <w:sz w:val="17"/>
        </w:rPr>
        <w:t xml:space="preserve"> 9, </w:t>
      </w:r>
      <w:r>
        <w:rPr>
          <w:rFonts w:ascii="Consolas" w:hAnsi="Consolas"/>
          <w:b w:val="0"/>
          <w:i w:val="0"/>
          <w:sz w:val="16"/>
        </w:rPr>
        <w:t>DF</w:t>
      </w:r>
      <w:r>
        <w:rPr>
          <w:rFonts w:ascii="Calibri" w:hAnsi="Calibri"/>
          <w:b w:val="0"/>
          <w:i w:val="0"/>
          <w:sz w:val="17"/>
        </w:rPr>
        <w:t xml:space="preserve"> 10, </w:t>
      </w:r>
      <w:r>
        <w:rPr>
          <w:rFonts w:ascii="Consolas" w:hAnsi="Consolas"/>
          <w:b w:val="0"/>
          <w:i w:val="0"/>
          <w:sz w:val="16"/>
        </w:rPr>
        <w:t>OF</w:t>
      </w:r>
      <w:r>
        <w:rPr>
          <w:rFonts w:ascii="Calibri" w:hAnsi="Calibri"/>
          <w:b w:val="0"/>
          <w:i w:val="0"/>
          <w:sz w:val="17"/>
        </w:rPr>
        <w:t xml:space="preserve"> 11.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Modes: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MN/MX = 1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alibri" w:hAnsi="Calibri"/>
          <w:b/>
          <w:i w:val="0"/>
          <w:sz w:val="17"/>
        </w:rPr>
        <w:t>Minimum</w:t>
      </w:r>
      <w:r>
        <w:rPr>
          <w:rFonts w:ascii="Calibri" w:hAnsi="Calibri"/>
          <w:b w:val="0"/>
          <w:i w:val="0"/>
          <w:sz w:val="17"/>
        </w:rPr>
        <w:t xml:space="preserve"> (no coprocessor); </w:t>
      </w:r>
      <w:r>
        <w:rPr>
          <w:rFonts w:ascii="Consolas" w:hAnsi="Consolas"/>
          <w:b w:val="0"/>
          <w:i w:val="0"/>
          <w:sz w:val="16"/>
        </w:rPr>
        <w:t>MN/MX = 0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alibri" w:hAnsi="Calibri"/>
          <w:b/>
          <w:i w:val="0"/>
          <w:sz w:val="17"/>
        </w:rPr>
        <w:t>Maximum</w:t>
      </w:r>
      <w:r>
        <w:rPr>
          <w:rFonts w:ascii="Calibri" w:hAnsi="Calibri"/>
          <w:b w:val="0"/>
          <w:i w:val="0"/>
          <w:sz w:val="17"/>
        </w:rPr>
        <w:t xml:space="preserve"> (multiprocessor, needs 8288).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Chips: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8284</w:t>
      </w:r>
      <w:r>
        <w:rPr>
          <w:rFonts w:ascii="Calibri" w:hAnsi="Calibri"/>
          <w:b w:val="0"/>
          <w:i w:val="0"/>
          <w:sz w:val="17"/>
        </w:rPr>
        <w:t xml:space="preserve"> = clock generator, </w:t>
      </w:r>
      <w:r>
        <w:rPr>
          <w:rFonts w:ascii="Calibri" w:hAnsi="Calibri"/>
          <w:b/>
          <w:i w:val="0"/>
          <w:sz w:val="17"/>
        </w:rPr>
        <w:t>8282</w:t>
      </w:r>
      <w:r>
        <w:rPr>
          <w:rFonts w:ascii="Calibri" w:hAnsi="Calibri"/>
          <w:b w:val="0"/>
          <w:i w:val="0"/>
          <w:sz w:val="17"/>
        </w:rPr>
        <w:t xml:space="preserve"> = latch (address demux with ALE), </w:t>
      </w:r>
      <w:r>
        <w:rPr>
          <w:rFonts w:ascii="Calibri" w:hAnsi="Calibri"/>
          <w:b/>
          <w:i w:val="0"/>
          <w:sz w:val="17"/>
        </w:rPr>
        <w:t>8286</w:t>
      </w:r>
      <w:r>
        <w:rPr>
          <w:rFonts w:ascii="Calibri" w:hAnsi="Calibri"/>
          <w:b w:val="0"/>
          <w:i w:val="0"/>
          <w:sz w:val="17"/>
        </w:rPr>
        <w:t xml:space="preserve"> = transceiver (data bus), </w:t>
      </w:r>
      <w:r>
        <w:rPr>
          <w:rFonts w:ascii="Calibri" w:hAnsi="Calibri"/>
          <w:b/>
          <w:i w:val="0"/>
          <w:sz w:val="17"/>
        </w:rPr>
        <w:t>8288</w:t>
      </w:r>
      <w:r>
        <w:rPr>
          <w:rFonts w:ascii="Calibri" w:hAnsi="Calibri"/>
          <w:b w:val="0"/>
          <w:i w:val="0"/>
          <w:sz w:val="17"/>
        </w:rPr>
        <w:t xml:space="preserve"> = bus controller (max mode).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If you can explain only two things, explain: (a) BIU/EU + pipelining, and (b) the 12 addressing modes with one example each.</w:t>
      </w:r>
    </w:p>
    <w:p>
      <w:pPr>
        <w:spacing w:before="0" w:after="28" w:line="240" w:lineRule="auto"/>
      </w:pPr>
      <w:r>
        <w:rPr>
          <w:rFonts w:ascii="Calibri" w:hAnsi="Calibri"/>
          <w:b w:val="0"/>
          <w:i/>
          <w:sz w:val="17"/>
        </w:rPr>
        <w:t>Prepared from the Module 2 lecture slides (ECE3004 – MPMC). Diagrams referred to in the slides should be reproduced alongside these notes: BIU/EU block diagram, register/flag layout, segment-register memory map, ALE/8282/8286 demultiplexing circuit, shift/rotate bit diagrams, IVT map, and interrupt processing flowchart.</w:t>
      </w:r>
    </w:p>
    <w:sectPr w:rsidR="00FC693F" w:rsidRPr="0006063C" w:rsidSect="00034616">
      <w:footerReference w:type="default" r:id="rId9"/>
      <w:pgSz w:w="11906" w:h="16838"/>
      <w:pgMar w:top="510" w:right="595" w:bottom="510" w:left="59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alibri" w:hAnsi="Calibri"/>
        <w:color w:val="7A828A"/>
        <w:sz w:val="13"/>
      </w:rPr>
      <w:t xml:space="preserve">MPMC — Module 2 — EXAM-READY NOTES   |   page </w:t>
    </w:r>
    <w:fldSimple w:instr="PAGE">
      <w:r>
        <w:rPr>
          <w:sz w:val="13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before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3D6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24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90" w:after="3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62B4A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